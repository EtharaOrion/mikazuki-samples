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24"/>
        </w:rPr>
        <w:t>GILES FAMILY RECIPE COLLECTION</w:t>
      </w:r>
    </w:p>
    <w:p>
      <w:r>
        <w:t>Compiled by Shanice R. Giles</w:t>
      </w:r>
    </w:p>
    <w:p>
      <w:r>
        <w:t>29 Winslow Terrace, Hartford, CT 06105</w:t>
      </w:r>
    </w:p>
    <w:p>
      <w:r>
        <w:t>Last updated: January 2026</w:t>
      </w:r>
    </w:p>
    <w:p/>
    <w:p>
      <w:r>
        <w:t>These are the recipes I make most. Some are mine, some are Mary Claire's. I have written them out the way I actually make them, not the way a cookbook would.</w:t>
      </w:r>
    </w:p>
    <w:p/>
    <w:p/>
    <w:p>
      <w:r>
        <w:rPr>
          <w:b/>
          <w:color w:val="1F4E79"/>
          <w:sz w:val="24"/>
        </w:rPr>
        <w:t>RECIPE 1 -- SUNDAY POT ROAST</w:t>
      </w:r>
    </w:p>
    <w:p/>
    <w:p>
      <w:r>
        <w:t>This is the one Marcus asks for by name. I make it when I have a quiet Sunday morning and want the house to smell like something good all afternoon.</w:t>
      </w:r>
    </w:p>
    <w:p/>
    <w:p>
      <w:r>
        <w:t>Serves 6. Time: 20 minutes prep, 3.5 to 4 hours in the oven.</w:t>
      </w:r>
    </w:p>
    <w:p/>
    <w:p>
      <w:r>
        <w:rPr>
          <w:b/>
        </w:rPr>
        <w:t>What you need:</w:t>
      </w:r>
    </w:p>
    <w:p>
      <w:r>
        <w:t>3 to 4 lb chuck roast</w:t>
      </w:r>
    </w:p>
    <w:p>
      <w:r>
        <w:t>Salt, black pepper, garlic powder, onion powder, paprika</w:t>
      </w:r>
    </w:p>
    <w:p>
      <w:r>
        <w:t>2 tablespoons vegetable oil</w:t>
      </w:r>
    </w:p>
    <w:p>
      <w:r>
        <w:t>4 cloves garlic, smashed</w:t>
      </w:r>
    </w:p>
    <w:p>
      <w:r>
        <w:t>1 large onion, quartered</w:t>
      </w:r>
    </w:p>
    <w:p>
      <w:r>
        <w:t>4 medium carrots, cut into chunks</w:t>
      </w:r>
    </w:p>
    <w:p>
      <w:r>
        <w:t>4 medium potatoes, cut into quarters (Yukon Gold if I have them, russet if not)</w:t>
      </w:r>
    </w:p>
    <w:p>
      <w:r>
        <w:t>2 cups beef broth</w:t>
      </w:r>
    </w:p>
    <w:p>
      <w:r>
        <w:t>1 tablespoon Worcestershire sauce</w:t>
      </w:r>
    </w:p>
    <w:p>
      <w:r>
        <w:t>1 bay leaf</w:t>
      </w:r>
    </w:p>
    <w:p/>
    <w:p>
      <w:r>
        <w:rPr>
          <w:b/>
        </w:rPr>
        <w:t>What to do:</w:t>
      </w:r>
    </w:p>
    <w:p>
      <w:r>
        <w:t>Heat oven to 300 degrees.</w:t>
      </w:r>
    </w:p>
    <w:p>
      <w:r>
        <w:t>Pat the roast dry and season generously on all sides with salt, pepper, garlic powder, onion powder, and a little paprika. Do not be shy about the salt.</w:t>
      </w:r>
    </w:p>
    <w:p>
      <w:r>
        <w:t>Heat oil in a Dutch oven over medium-high. Sear the roast 3 to 4 minutes per side until it has a deep brown crust. Remove and set aside.</w:t>
      </w:r>
    </w:p>
    <w:p>
      <w:r>
        <w:t>Add the onion and garlic to the pot and cook 2 minutes.</w:t>
      </w:r>
    </w:p>
    <w:p>
      <w:r>
        <w:t>Pour in the broth and Worcestershire. Scrape up any brown bits from the bottom -- that is flavor.</w:t>
      </w:r>
    </w:p>
    <w:p>
      <w:r>
        <w:t>Nestle the roast back in. Add the bay leaf. Cover tightly.</w:t>
      </w:r>
    </w:p>
    <w:p>
      <w:r>
        <w:t>Cook at 300 degrees for 2.5 hours.</w:t>
      </w:r>
    </w:p>
    <w:p>
      <w:r>
        <w:t>Add the carrots and potatoes around the roast. Cover and cook another 45 minutes to 1 hour until the vegetables are tender and the meat pulls apart with a fork.</w:t>
      </w:r>
    </w:p>
    <w:p>
      <w:r>
        <w:t>Rest 10 minutes before serving.</w:t>
      </w:r>
    </w:p>
    <w:p/>
    <w:p>
      <w:r>
        <w:t>Notes: I serve it with the braising liquid spooned over everything. Mary Claire adds a tablespoon of tomato paste when she makes it, which gives it a deeper color. I forget to do that half the time. Marcus likes to dip his potatoes in the juice.</w:t>
      </w:r>
    </w:p>
    <w:p/>
    <w:p/>
    <w:p>
      <w:r>
        <w:rPr>
          <w:b/>
        </w:rPr>
        <w:t>RECIPE 2 -- MAC AND CHEESE (Baked, the Real Kind)</w:t>
      </w:r>
    </w:p>
    <w:p/>
    <w:p>
      <w:r>
        <w:t>Not the box. This one takes a little longer but Marcus can finish two bowls of it, which tells you everything.</w:t>
      </w:r>
    </w:p>
    <w:p/>
    <w:p>
      <w:r>
        <w:t>Serves 6 to 8. Time: 15 minutes prep, 35 minutes bake.</w:t>
      </w:r>
    </w:p>
    <w:p/>
    <w:p>
      <w:r>
        <w:rPr>
          <w:b/>
        </w:rPr>
        <w:t>What you need:</w:t>
      </w:r>
    </w:p>
    <w:p>
      <w:r>
        <w:t>1 lb elbow macaroni</w:t>
      </w:r>
    </w:p>
    <w:p>
      <w:r>
        <w:t>4 tablespoons butter</w:t>
      </w:r>
    </w:p>
    <w:p>
      <w:r>
        <w:t>1/4 cup all-purpose flour</w:t>
      </w:r>
    </w:p>
    <w:p>
      <w:r>
        <w:t>3 cups whole milk</w:t>
      </w:r>
    </w:p>
    <w:p>
      <w:r>
        <w:t>1 cup heavy cream</w:t>
      </w:r>
    </w:p>
    <w:p>
      <w:r>
        <w:t>2.5 cups sharp cheddar, shredded (do not use pre-shredded; it does not melt right)</w:t>
      </w:r>
    </w:p>
    <w:p>
      <w:r>
        <w:t>1 cup Gruyere or mild white cheddar, shredded</w:t>
      </w:r>
    </w:p>
    <w:p>
      <w:r>
        <w:t>1 teaspoon dry mustard</w:t>
      </w:r>
    </w:p>
    <w:p>
      <w:r>
        <w:t>Salt, black pepper, a pinch of cayenne</w:t>
      </w:r>
    </w:p>
    <w:p>
      <w:r>
        <w:t>1/2 cup breadcrumbs mixed with 1 tablespoon melted butter (for topping)</w:t>
      </w:r>
    </w:p>
    <w:p/>
    <w:p>
      <w:r>
        <w:rPr>
          <w:b/>
        </w:rPr>
        <w:t>What to do:</w:t>
      </w:r>
    </w:p>
    <w:p>
      <w:r>
        <w:t>Cook macaroni 2 minutes less than the package says. Drain and set aside.</w:t>
      </w:r>
    </w:p>
    <w:p>
      <w:r>
        <w:t>Melt butter in a large pot over medium heat. Whisk in flour and cook 1 minute.</w:t>
      </w:r>
    </w:p>
    <w:p>
      <w:r>
        <w:t>Slowly whisk in milk and cream. Cook, whisking constantly, until thickened, about 5 minutes.</w:t>
      </w:r>
    </w:p>
    <w:p>
      <w:r>
        <w:t>Remove from heat. Add cheese in batches, stirring until melted. Add mustard, salt, pepper, cayenne.</w:t>
      </w:r>
    </w:p>
    <w:p>
      <w:r>
        <w:t>Fold in macaroni. Pour into a greased 9x13 baking dish.</w:t>
      </w:r>
    </w:p>
    <w:p>
      <w:r>
        <w:t>Top with buttered breadcrumbs.</w:t>
      </w:r>
    </w:p>
    <w:p>
      <w:r>
        <w:t>Bake at 375 degrees for 25 to 30 minutes until bubbly and golden on top.</w:t>
      </w:r>
    </w:p>
    <w:p>
      <w:r>
        <w:t>Rest 5 minutes before scooping.</w:t>
      </w:r>
    </w:p>
    <w:p/>
    <w:p>
      <w:r>
        <w:t>Notes: I make a double batch if I am bringing it to church potluck or Thanksgiving. Reheat with a splash of milk to keep it from drying out. Marcus will eat this for three meals straight without complaint.</w:t>
      </w:r>
    </w:p>
    <w:p/>
    <w:p/>
    <w:p>
      <w:r>
        <w:rPr>
          <w:b/>
          <w:color w:val="1F4E79"/>
          <w:sz w:val="24"/>
        </w:rPr>
        <w:t>RECIPE 3 -- BEEF STEW</w:t>
      </w:r>
    </w:p>
    <w:p/>
    <w:p>
      <w:r>
        <w:t>I make this on cold weeknights when I have the energy to chop things and then want to forget about dinner for an hour. Mary Claire makes hers on the stovetop; I use the oven because I can walk away.</w:t>
      </w:r>
    </w:p>
    <w:p/>
    <w:p>
      <w:r>
        <w:t>Serves 6. Time: 25 minutes prep, 2 hours oven.</w:t>
      </w:r>
    </w:p>
    <w:p/>
    <w:p>
      <w:r>
        <w:rPr>
          <w:b/>
        </w:rPr>
        <w:t>What you need:</w:t>
      </w:r>
    </w:p>
    <w:p>
      <w:r>
        <w:t>2 lbs beef stew meat, cut into 1.5-inch chunks</w:t>
      </w:r>
    </w:p>
    <w:p>
      <w:r>
        <w:t>Salt, pepper, flour for dredging</w:t>
      </w:r>
    </w:p>
    <w:p>
      <w:r>
        <w:t>2 tablespoons vegetable oil</w:t>
      </w:r>
    </w:p>
    <w:p>
      <w:r>
        <w:t>1 large onion, diced</w:t>
      </w:r>
    </w:p>
    <w:p>
      <w:r>
        <w:t>3 cloves garlic, minced</w:t>
      </w:r>
    </w:p>
    <w:p>
      <w:r>
        <w:t>3 tablespoons tomato paste</w:t>
      </w:r>
    </w:p>
    <w:p>
      <w:r>
        <w:t>2 cups beef broth</w:t>
      </w:r>
    </w:p>
    <w:p>
      <w:r>
        <w:t>1 cup red wine (use whatever you have open, or skip and add more broth)</w:t>
      </w:r>
    </w:p>
    <w:p>
      <w:r>
        <w:t>3 medium carrots, sliced</w:t>
      </w:r>
    </w:p>
    <w:p>
      <w:r>
        <w:t>3 medium potatoes, cubed</w:t>
      </w:r>
    </w:p>
    <w:p>
      <w:r>
        <w:t>2 stalks celery, sliced</w:t>
      </w:r>
    </w:p>
    <w:p>
      <w:r>
        <w:t>1 bay leaf, dried thyme, dried rosemary</w:t>
      </w:r>
    </w:p>
    <w:p/>
    <w:p>
      <w:r>
        <w:rPr>
          <w:b/>
        </w:rPr>
        <w:t>What to do:</w:t>
      </w:r>
    </w:p>
    <w:p>
      <w:r>
        <w:t>Heat oven to 325 degrees.</w:t>
      </w:r>
    </w:p>
    <w:p>
      <w:r>
        <w:t>Season beef with salt and pepper; toss lightly in flour.</w:t>
      </w:r>
    </w:p>
    <w:p>
      <w:r>
        <w:t>Heat oil in a Dutch oven over medium-high. Brown beef in batches. Do not crowd the pot. Remove and set aside.</w:t>
      </w:r>
    </w:p>
    <w:p>
      <w:r>
        <w:t>Saute onion and garlic until softened. Add tomato paste and cook 1 minute.</w:t>
      </w:r>
    </w:p>
    <w:p>
      <w:r>
        <w:t>Add broth and wine. Scrape up the browned bits. Return beef to pot. Add herbs.</w:t>
      </w:r>
    </w:p>
    <w:p>
      <w:r>
        <w:t>Cover and bake 1 hour.</w:t>
      </w:r>
    </w:p>
    <w:p>
      <w:r>
        <w:t>Add carrots, potatoes, celery. Cover and bake another 45 to 60 minutes until beef is tender and vegetables are cooked through.</w:t>
      </w:r>
    </w:p>
    <w:p>
      <w:r>
        <w:t>Taste for salt. Remove bay leaf.</w:t>
      </w:r>
    </w:p>
    <w:p/>
    <w:p>
      <w:r>
        <w:t>Notes: I serve it with crusty bread or over rice. Tastes better the next day. If I am running low on time I skip browning the meat -- not as deep a flavor but still good. Marcus eats around the celery. I let him.</w:t>
      </w:r>
    </w:p>
    <w:p/>
    <w:p/>
    <w:p>
      <w:r>
        <w:rPr>
          <w:b/>
          <w:color w:val="1F4E79"/>
          <w:sz w:val="24"/>
        </w:rPr>
        <w:t>RECIPE 4 -- CREAMY COLESLAW</w:t>
      </w:r>
    </w:p>
    <w:p/>
    <w:p>
      <w:r>
        <w:t>This is the one I bring to every family cookout and church potluck. Karen asked me for it twice. I make it a day ahead when I remember.</w:t>
      </w:r>
    </w:p>
    <w:p/>
    <w:p>
      <w:r>
        <w:t>Serves 8 to 10 as a side.</w:t>
      </w:r>
    </w:p>
    <w:p/>
    <w:p>
      <w:r>
        <w:rPr>
          <w:b/>
        </w:rPr>
        <w:t>What you need:</w:t>
      </w:r>
    </w:p>
    <w:p>
      <w:r>
        <w:t>1 medium head green cabbage, shredded thin (or 14 oz pre-shredded bag if I am tired)</w:t>
      </w:r>
    </w:p>
    <w:p>
      <w:r>
        <w:t>2 medium carrots, shredded</w:t>
      </w:r>
    </w:p>
    <w:p>
      <w:r>
        <w:t>3/4 cup mayonnaise (Duke's is my preference)</w:t>
      </w:r>
    </w:p>
    <w:p>
      <w:r>
        <w:t>2 tablespoons apple cider vinegar</w:t>
      </w:r>
    </w:p>
    <w:p>
      <w:r>
        <w:t>1 tablespoon sugar</w:t>
      </w:r>
    </w:p>
    <w:p>
      <w:r>
        <w:t>1 teaspoon celery salt</w:t>
      </w:r>
    </w:p>
    <w:p>
      <w:r>
        <w:t>Salt and black pepper to taste</w:t>
      </w:r>
    </w:p>
    <w:p/>
    <w:p>
      <w:r>
        <w:rPr>
          <w:b/>
        </w:rPr>
        <w:t>What to do:</w:t>
      </w:r>
    </w:p>
    <w:p>
      <w:r>
        <w:t>Toss cabbage and carrots together in a large bowl.</w:t>
      </w:r>
    </w:p>
    <w:p>
      <w:r>
        <w:t>Whisk mayo, vinegar, sugar, and celery salt in a small bowl until smooth.</w:t>
      </w:r>
    </w:p>
    <w:p>
      <w:r>
        <w:t>Pour over cabbage and toss well to coat.</w:t>
      </w:r>
    </w:p>
    <w:p>
      <w:r>
        <w:t>Season with salt and pepper. Taste; adjust vinegar or sugar as needed.</w:t>
      </w:r>
    </w:p>
    <w:p>
      <w:r>
        <w:t>Cover and refrigerate at least 1 hour. Overnight is better.</w:t>
      </w:r>
    </w:p>
    <w:p/>
    <w:p>
      <w:r>
        <w:t>Notes: The coleslaw gets more tender and flavorful as it sits. Do not skip the resting time. I sometimes add a little diced red onion if I have it.</w:t>
      </w:r>
    </w:p>
    <w:p/>
    <w:p/>
    <w:p>
      <w:r>
        <w:rPr>
          <w:b/>
        </w:rPr>
        <w:t>RECIPE 5 -- SUNDAY POTATOES (Roasted)</w:t>
      </w:r>
    </w:p>
    <w:p/>
    <w:p>
      <w:r>
        <w:t>Simple. I make these almost every Sunday because they go with everything and Marcus will eat them plain if there is nothing else he likes on his plate.</w:t>
      </w:r>
    </w:p>
    <w:p/>
    <w:p>
      <w:r>
        <w:t>Serves 4.</w:t>
      </w:r>
    </w:p>
    <w:p/>
    <w:p>
      <w:r>
        <w:rPr>
          <w:b/>
        </w:rPr>
        <w:t>What you need:</w:t>
      </w:r>
    </w:p>
    <w:p>
      <w:r>
        <w:t>2 lbs Yukon Gold or red potatoes, cut into 1-inch pieces</w:t>
      </w:r>
    </w:p>
    <w:p>
      <w:r>
        <w:t>3 tablespoons olive oil</w:t>
      </w:r>
    </w:p>
    <w:p>
      <w:r>
        <w:t>1 teaspoon garlic powder</w:t>
      </w:r>
    </w:p>
    <w:p>
      <w:r>
        <w:t>1 teaspoon onion powder</w:t>
      </w:r>
    </w:p>
    <w:p>
      <w:r>
        <w:t>1 teaspoon paprika</w:t>
      </w:r>
    </w:p>
    <w:p>
      <w:r>
        <w:t>Salt and pepper</w:t>
      </w:r>
    </w:p>
    <w:p>
      <w:r>
        <w:t>Fresh parsley if I have it</w:t>
      </w:r>
    </w:p>
    <w:p/>
    <w:p>
      <w:r>
        <w:rPr>
          <w:b/>
        </w:rPr>
        <w:t>What to do:</w:t>
      </w:r>
    </w:p>
    <w:p>
      <w:r>
        <w:t>Heat oven to 425 degrees.</w:t>
      </w:r>
    </w:p>
    <w:p>
      <w:r>
        <w:t>Toss potatoes with oil and seasonings until well coated.</w:t>
      </w:r>
    </w:p>
    <w:p>
      <w:r>
        <w:t>Spread on a sheet pan in a single layer.</w:t>
      </w:r>
    </w:p>
    <w:p>
      <w:r>
        <w:t>Roast 35 to 40 minutes, flipping once halfway through, until golden and crispy on the edges.</w:t>
      </w:r>
    </w:p>
    <w:p>
      <w:r>
        <w:t>Season again with salt right when they come out. Scatter parsley if using.</w:t>
      </w:r>
    </w:p>
    <w:p/>
    <w:p>
      <w:r>
        <w:t>Notes: Do not crowd the pan or they steam instead of roast. I use two pans when making a full batch. Marcus likes to dip them in ketchup, which I have made my peace with.</w:t>
      </w:r>
    </w:p>
    <w:p/>
    <w:p/>
    <w:p>
      <w:r>
        <w:rPr>
          <w:b/>
        </w:rPr>
        <w:t>RECIPE 6 -- MARY CLAIRE'S STEWED CHICKEN (as I make it)</w:t>
      </w:r>
    </w:p>
    <w:p/>
    <w:p>
      <w:r>
        <w:t>This is Mary Claire's recipe. She does not measure anything so I have estimated. Mine is not quite as good as hers but it is close.</w:t>
      </w:r>
    </w:p>
    <w:p/>
    <w:p>
      <w:r>
        <w:t>Serves 4 to 5.</w:t>
      </w:r>
    </w:p>
    <w:p/>
    <w:p>
      <w:r>
        <w:rPr>
          <w:b/>
        </w:rPr>
        <w:t>What you need:</w:t>
      </w:r>
    </w:p>
    <w:p>
      <w:r>
        <w:t>1 whole chicken, cut into pieces (or 3 to 4 lbs bone-in thighs and drumsticks)</w:t>
      </w:r>
    </w:p>
    <w:p>
      <w:r>
        <w:t>Juice of 1 lime</w:t>
      </w:r>
    </w:p>
    <w:p>
      <w:r>
        <w:t>1 teaspoon garlic powder, 1 teaspoon onion powder, 1 teaspoon cumin, 1/2 teaspoon allspice, salt, black pepper</w:t>
      </w:r>
    </w:p>
    <w:p>
      <w:r>
        <w:t>1 tablespoon vegetable oil</w:t>
      </w:r>
    </w:p>
    <w:p>
      <w:r>
        <w:t>1 large onion, sliced</w:t>
      </w:r>
    </w:p>
    <w:p>
      <w:r>
        <w:t>4 cloves garlic, smashed</w:t>
      </w:r>
    </w:p>
    <w:p>
      <w:r>
        <w:t>1 can diced tomatoes</w:t>
      </w:r>
    </w:p>
    <w:p>
      <w:r>
        <w:t>1 cup chicken broth</w:t>
      </w:r>
    </w:p>
    <w:p>
      <w:r>
        <w:t>1 sprig fresh thyme or 1 teaspoon dried</w:t>
      </w:r>
    </w:p>
    <w:p>
      <w:r>
        <w:t>Scotch bonnet pepper, whole (optional -- do not cut it; just adds flavor without full heat)</w:t>
      </w:r>
    </w:p>
    <w:p/>
    <w:p>
      <w:r>
        <w:rPr>
          <w:b/>
        </w:rPr>
        <w:t>What to do:</w:t>
      </w:r>
    </w:p>
    <w:p>
      <w:r>
        <w:t>Rub chicken with lime juice, then season all over with the spices. Marinate at least 30 minutes, up to overnight in the fridge.</w:t>
      </w:r>
    </w:p>
    <w:p>
      <w:r>
        <w:t>Heat oil in a heavy pot over medium-high. Brown chicken on all sides. Remove.</w:t>
      </w:r>
    </w:p>
    <w:p>
      <w:r>
        <w:t>Saute onion and garlic until softened and golden.</w:t>
      </w:r>
    </w:p>
    <w:p>
      <w:r>
        <w:t>Add tomatoes, broth, thyme, and scotch bonnet (whole) if using.</w:t>
      </w:r>
    </w:p>
    <w:p>
      <w:r>
        <w:t>Return chicken to pot. Cover and simmer over medium-low for 45 minutes to 1 hour until chicken is cooked through and sauce has thickened.</w:t>
      </w:r>
    </w:p>
    <w:p>
      <w:r>
        <w:t>Remove scotch bonnet before serving.</w:t>
      </w:r>
    </w:p>
    <w:p/>
    <w:p>
      <w:r>
        <w:t>Notes: Mary Claire serves this with rice and peas (kidney beans cooked in coconut milk with the rice). I usually make plain rice because I am already managing the chicken and a side for Marcus. Leftovers are excellent. Marcus likes the drumsticks.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Claire Giles</dc:creator>
  <cp:keywords/>
  <dc:description>generated by python-docx</dc:description>
  <cp:lastModifiedBy>Mary Claire Giles</cp:lastModifiedBy>
  <dcterms:created xsi:type="dcterms:W3CDTF">2026-09-05T07:39:00Z</dcterms:created>
  <dcterms:modified xsi:type="dcterms:W3CDTF">2026-09-12T13:39:00Z</dcterms:modified>
  <cp:category/>
  <cp:revision>6</cp:revision>
</cp:coreProperties>
</file>