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GRACE TABERNACLE COMMUNITY CHURCH</w:t>
      </w:r>
    </w:p>
    <w:p>
      <w:r>
        <w:t>Education Committee -- Meeting Minutes</w:t>
      </w:r>
    </w:p>
    <w:p>
      <w:r>
        <w:t>Date: Wednesday, October 7, 2026</w:t>
      </w:r>
    </w:p>
    <w:p>
      <w:r>
        <w:t>Time: 7:00 PM to 8:35 PM</w:t>
      </w:r>
    </w:p>
    <w:p>
      <w:r>
        <w:t>Location: Grace Tabernacle Community Church, Fellowship Hall, 220 Maple Avenue, Hartford, CT 06114</w:t>
      </w:r>
    </w:p>
    <w:p>
      <w:r>
        <w:t>Committee Chair: Shanice R. Giles</w:t>
      </w:r>
    </w:p>
    <w:p>
      <w:r>
        <w:t>Recorded by: Denise Watkins (Secretary)</w:t>
      </w:r>
    </w:p>
    <w:p/>
    <w:p/>
    <w:p>
      <w:r>
        <w:rPr>
          <w:b/>
          <w:color w:val="1F4E79"/>
          <w:sz w:val="24"/>
        </w:rPr>
        <w:t>MEMBERS PRESENT</w:t>
      </w:r>
    </w:p>
    <w:p>
      <w:r>
        <w:t>Shanice R. Giles (Chair)</w:t>
      </w:r>
    </w:p>
    <w:p>
      <w:r>
        <w:t>Pastor James Mitchell (Ex-Officio)</w:t>
      </w:r>
    </w:p>
    <w:p>
      <w:r>
        <w:t>Denise Watkins (Secretary)</w:t>
      </w:r>
    </w:p>
    <w:p>
      <w:r>
        <w:t>Marcus Thompson</w:t>
      </w:r>
    </w:p>
    <w:p>
      <w:r>
        <w:t>LaShonda Reeves</w:t>
      </w:r>
    </w:p>
    <w:p>
      <w:r>
        <w:t>Brenda Okafor</w:t>
      </w:r>
    </w:p>
    <w:p>
      <w:r>
        <w:t>Terrence Moore</w:t>
      </w:r>
    </w:p>
    <w:p/>
    <w:p>
      <w:r>
        <w:rPr>
          <w:b/>
          <w:color w:val="1F4E79"/>
          <w:sz w:val="24"/>
        </w:rPr>
        <w:t>MEMBERS ABSENT</w:t>
      </w:r>
    </w:p>
    <w:p>
      <w:r>
        <w:t>Sandra Pittman (notified, working overnight)</w:t>
      </w:r>
    </w:p>
    <w:p>
      <w:r>
        <w:t>Joyce Freeman (notified, family obligation)</w:t>
      </w:r>
    </w:p>
    <w:p/>
    <w:p/>
    <w:p>
      <w:r>
        <w:rPr>
          <w:b/>
          <w:color w:val="1F4E79"/>
          <w:sz w:val="24"/>
        </w:rPr>
        <w:t>CALL TO ORDER AND OPENING PRAYER</w:t>
      </w:r>
    </w:p>
    <w:p>
      <w:r>
        <w:t>Shanice called the meeting to order at 7:03 PM. Pastor Mitchell offered opening prayer. Quorum confirmed with 7 of 9 members present.</w:t>
      </w:r>
    </w:p>
    <w:p/>
    <w:p/>
    <w:p>
      <w:r>
        <w:rPr>
          <w:b/>
          <w:color w:val="1F4E79"/>
          <w:sz w:val="24"/>
        </w:rPr>
        <w:t>APPROVAL OF PRIOR MEETING MINUTES</w:t>
      </w:r>
    </w:p>
    <w:p>
      <w:r>
        <w:t>Minutes from the prior committee meeting were distributed by email for review. Denise Watkins moved to approve. Marcus Thompson seconded. Approved unanimously.</w:t>
      </w:r>
    </w:p>
    <w:p/>
    <w:p/>
    <w:p>
      <w:r>
        <w:rPr>
          <w:b/>
          <w:color w:val="1F4E79"/>
          <w:sz w:val="24"/>
        </w:rPr>
        <w:t>TREASURER'S REPORT</w:t>
      </w:r>
    </w:p>
    <w:p>
      <w:r>
        <w:t>Marcus Thompson presented the committee budget summary for the 2026 program year.</w:t>
      </w:r>
    </w:p>
    <w:p/>
    <w:p>
      <w:r>
        <w:t>Vacation Bible School 2025 (July 2025): Total expenditure $2,847.00 against a budget of $3,000.00. Underspend of $153.00 returned to general education fund.</w:t>
      </w:r>
    </w:p>
    <w:p>
      <w:r>
        <w:t>Christmas Program 2026 Budget: Approved at $1,200.00 at the June meeting. Current balance in committee fund: $1,487.32 (includes VBS underspend and October tithe allocation).</w:t>
      </w:r>
    </w:p>
    <w:p/>
    <w:p>
      <w:r>
        <w:t>LaShonda Reeves asked whether the t-shirt line for VBS 2027 should come from the Christmas budget or a separate line. Shanice noted that VBS 2027 is a 2027 program year item and will be budgeted separately in January.</w:t>
      </w:r>
    </w:p>
    <w:p/>
    <w:p/>
    <w:p>
      <w:r>
        <w:rPr>
          <w:b/>
          <w:color w:val="1F4E79"/>
          <w:sz w:val="24"/>
        </w:rPr>
        <w:t>AGENDA ITEM 1 -- CHRISTMAS PROGRAM 2026 UPDATE</w:t>
      </w:r>
    </w:p>
    <w:p>
      <w:r>
        <w:t>Shanice provided a status update on the Christmas program scheduled for Wednesday, December 16, 2026 at 7:00 PM in the main sanctuary.</w:t>
      </w:r>
    </w:p>
    <w:p/>
    <w:p>
      <w:r>
        <w:t>Theme: Light Has Come. Scripture anchor: John 1:5.</w:t>
      </w:r>
    </w:p>
    <w:p>
      <w:r>
        <w:t>Program length: Target 75 minutes including opening, children's program, adult choir selections, and closing remarks by Pastor Mitchell.</w:t>
      </w:r>
    </w:p>
    <w:p>
      <w:r>
        <w:t>Script status: First draft complete. Shanice will circulate to committee by October 15 for feedback. Final script due November 1.</w:t>
      </w:r>
    </w:p>
    <w:p>
      <w:r>
        <w:t>Children's roles: Classes assigned by age group. Children ages 4 to 7 have speaking parts of 1 to 2 lines maximum. Ages 8 to 12 have larger parts and are in the choir.</w:t>
      </w:r>
    </w:p>
    <w:p>
      <w:r>
        <w:t>Rehearsal schedule: November 8, November 22, December 6, December 13. All rehearsals Sundays 12:45 PM to 2:00 PM in Fellowship Hall after service.</w:t>
      </w:r>
    </w:p>
    <w:p/>
    <w:p>
      <w:r>
        <w:t>Discussion: Brenda Okafor asked whether nursery care would be available during rehearsals. Shanice confirmed Mary from the nursery team has agreed to cover all four Sunday rehearsal dates. Brenda will send a sign-up for parents of children under 3.</w:t>
      </w:r>
    </w:p>
    <w:p/>
    <w:p>
      <w:r>
        <w:t>Costumes: Denise Watkins volunteered to coordinate costume collection from the church storage room and identify what needs to be supplemented. She will report back at the October 21 meeting.</w:t>
      </w:r>
    </w:p>
    <w:p/>
    <w:p>
      <w:r>
        <w:t>Action: Shanice to circulate script draft by October 15.</w:t>
      </w:r>
    </w:p>
    <w:p>
      <w:r>
        <w:t>Action: Denise to inventory costumes and report at October 21 meeting.</w:t>
      </w:r>
    </w:p>
    <w:p>
      <w:r>
        <w:t>Action: Brenda to send nursery sign-up to parents by October 10.</w:t>
      </w:r>
    </w:p>
    <w:p/>
    <w:p/>
    <w:p>
      <w:r>
        <w:rPr>
          <w:b/>
          <w:color w:val="1F4E79"/>
          <w:sz w:val="24"/>
        </w:rPr>
        <w:t>AGENDA ITEM 2 -- SUNDAY SCHOOL CURRICULUM REVIEW</w:t>
      </w:r>
    </w:p>
    <w:p>
      <w:r>
        <w:t>Terrence Moore presented a summary of feedback from Sunday School teachers about the current curriculum for the upper elementary class (grades 3 to 5).</w:t>
      </w:r>
    </w:p>
    <w:p/>
    <w:p>
      <w:r>
        <w:t>Primary concern: Teachers feel the discussion questions are too surface-level for the older students and are not generating meaningful engagement.</w:t>
      </w:r>
    </w:p>
    <w:p>
      <w:r>
        <w:t>Terrence's recommendation: Supplement the current Lifeway curriculum with discussion cards from the Rooted curriculum series used in the VBS 2025 upper elementary group, which received strong teacher feedback in July 2025.</w:t>
      </w:r>
    </w:p>
    <w:p/>
    <w:p>
      <w:r>
        <w:t>Pastor Mitchell expressed support for the idea but asked that Shanice review the theological alignment before purchasing.</w:t>
      </w:r>
    </w:p>
    <w:p/>
    <w:p>
      <w:r>
        <w:t>Action: Shanice to review Rooted discussion card materials for alignment with Grace Tabernacle doctrinal standards. Report at October 21 meeting with a purchase recommendation.</w:t>
      </w:r>
    </w:p>
    <w:p>
      <w:r>
        <w:t>Cost estimate (Terrence): $48.00 for a set of 52 weekly cards. Within committee budget.</w:t>
      </w:r>
    </w:p>
    <w:p/>
    <w:p/>
    <w:p>
      <w:r>
        <w:rPr>
          <w:b/>
          <w:color w:val="1F4E79"/>
          <w:sz w:val="24"/>
        </w:rPr>
        <w:t>AGENDA ITEM 3 -- VACATION BIBLE SCHOOL 2027 PRELIMINARY PLANNING</w:t>
      </w:r>
    </w:p>
    <w:p>
      <w:r>
        <w:t>Shanice opened the VBS 2027 planning discussion. VBS 2027 is scheduled for July 20 to 24, 2027.</w:t>
      </w:r>
    </w:p>
    <w:p/>
    <w:p>
      <w:r>
        <w:t>Theme: Terrence proposed Rooted and Growing based on Colossians 2:7. The committee voted to adopt this theme unanimously.</w:t>
      </w:r>
    </w:p>
    <w:p/>
    <w:p>
      <w:r>
        <w:t>Curriculum: LaShonda recommended Group Publishing's VBS Kit as it was used successfully at her sister's church. Shanice will request a sample kit from Group Publishing and present options at the November meeting.</w:t>
      </w:r>
    </w:p>
    <w:p/>
    <w:p>
      <w:r>
        <w:t>Volunteer recruitment: Shanice distributed a draft volunteer roster (see attached) and asked each committee member to personally recruit one additional volunteer before the October 21 meeting.</w:t>
      </w:r>
    </w:p>
    <w:p/>
    <w:p>
      <w:r>
        <w:t>Registration timeline: Open registration January 2027. Cap at 80 students. Online registration form via the church website. Yvette Ellis to manage the registration table.</w:t>
      </w:r>
    </w:p>
    <w:p/>
    <w:p>
      <w:r>
        <w:t>Action: Shanice to request VBS 2027 curriculum samples from Group Publishing by October 14.</w:t>
      </w:r>
    </w:p>
    <w:p>
      <w:r>
        <w:t>Action: Each member to recruit one additional volunteer by October 21 meeting.</w:t>
      </w:r>
    </w:p>
    <w:p/>
    <w:p/>
    <w:p>
      <w:r>
        <w:rPr>
          <w:b/>
          <w:color w:val="1F4E79"/>
          <w:sz w:val="24"/>
        </w:rPr>
        <w:t>AGENDA ITEM 4 -- PARENT ENGAGEMENT EVENT -- NOVEMBER 2026</w:t>
      </w:r>
    </w:p>
    <w:p>
      <w:r>
        <w:t>LaShonda Reeves proposed a family reading night in November to encourage at-home reading among the Sunday School families. Proposed date: Saturday, November 14, 2026, 10:00 AM to 12:00 PM in Fellowship Hall.</w:t>
      </w:r>
    </w:p>
    <w:p/>
    <w:p>
      <w:r>
        <w:t>Format: Book recommendations by age, a read-aloud for children, and a resource table with library card sign-up information from the Hartford Public Library.</w:t>
      </w:r>
    </w:p>
    <w:p/>
    <w:p>
      <w:r>
        <w:t>Shanice offered to contact the West Hartford branch library about sending a representative. Pastor Mitchell expressed enthusiasm and offered to open with a brief reflection on the value of reading and faith.</w:t>
      </w:r>
    </w:p>
    <w:p/>
    <w:p>
      <w:r>
        <w:t>Committee voted to approve the event. Shanice will confirm room availability with the facilities team.</w:t>
      </w:r>
    </w:p>
    <w:p/>
    <w:p>
      <w:r>
        <w:t>Action: Shanice to confirm Fellowship Hall availability for November 14.</w:t>
      </w:r>
    </w:p>
    <w:p>
      <w:r>
        <w:t>Action: Shanice to contact Hartford Public Library West End branch about participation.</w:t>
      </w:r>
    </w:p>
    <w:p>
      <w:r>
        <w:t>Action: LaShonda to prepare the book recommendation list (4 books per age group, 4 age groups) by November 1.</w:t>
      </w:r>
    </w:p>
    <w:p/>
    <w:p/>
    <w:p>
      <w:r>
        <w:rPr>
          <w:b/>
          <w:color w:val="1F4E79"/>
          <w:sz w:val="24"/>
        </w:rPr>
        <w:t>OPEN DISCUSSION</w:t>
      </w:r>
    </w:p>
    <w:p>
      <w:r>
        <w:t>Marcus Thompson asked whether the monthly potluck for October was still happening. Shanice confirmed it is scheduled for October 25 after the evening service. Potluck is coordinated separately by the hospitality committee; no action for the education committee.</w:t>
      </w:r>
    </w:p>
    <w:p/>
    <w:p>
      <w:r>
        <w:t>Brenda Okafor noted that two families in the nursery have asked about a toddler story time on a weekday. Shanice tabled for the November meeting to explore whether a volunteer could lead a monthly session.</w:t>
      </w:r>
    </w:p>
    <w:p/>
    <w:p/>
    <w:p>
      <w:r>
        <w:rPr>
          <w:b/>
          <w:color w:val="1F4E79"/>
          <w:sz w:val="24"/>
        </w:rPr>
        <w:t>NEXT MEETING</w:t>
      </w:r>
    </w:p>
    <w:p>
      <w:r>
        <w:t>Wednesday, October 21, 2026, 7:00 PM, Grace Tabernacle Community Church, Fellowship Hall.</w:t>
      </w:r>
    </w:p>
    <w:p>
      <w:r>
        <w:t>Agenda items: Script feedback, costume inventory, curriculum recommendation, volunteer recruitment update, November family reading night confirmation.</w:t>
      </w:r>
    </w:p>
    <w:p/>
    <w:p/>
    <w:p>
      <w:r>
        <w:rPr>
          <w:b/>
          <w:color w:val="1F4E79"/>
          <w:sz w:val="24"/>
        </w:rPr>
        <w:t>CLOSING PRAYER</w:t>
      </w:r>
    </w:p>
    <w:p>
      <w:r>
        <w:t>Pastor Mitchell offered closing prayer at 8:33 PM.</w:t>
      </w:r>
    </w:p>
    <w:p/>
    <w:p>
      <w:r>
        <w:t>Meeting adjourned: 8:35 PM.</w:t>
      </w:r>
    </w:p>
    <w:p/>
    <w:p>
      <w:r>
        <w:t>Minutes recorded by: Denise Watkins</w:t>
      </w:r>
    </w:p>
    <w:p>
      <w:r>
        <w:t>Approved by: Shanice R. Giles, Committee Chair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James</dc:creator>
  <cp:keywords/>
  <dc:description>generated by python-docx</dc:description>
  <cp:lastModifiedBy>Shanice Giles</cp:lastModifiedBy>
  <dcterms:created xsi:type="dcterms:W3CDTF">2026-09-13T13:20:00Z</dcterms:created>
  <dcterms:modified xsi:type="dcterms:W3CDTF">2026-09-18T16:20:00Z</dcterms:modified>
  <cp:category/>
  <cp:revision>7</cp:revision>
</cp:coreProperties>
</file>