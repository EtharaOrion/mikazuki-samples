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Our Five Food Groups</w:t>
      </w:r>
    </w:p>
    <w:p>
      <w:pPr>
        <w:jc w:val="center"/>
      </w:pPr>
      <w:r>
        <w:rPr>
          <w:color w:val="444444"/>
          <w:sz w:val="24"/>
        </w:rPr>
        <w:t>Bridgeport Avenue Elementary  •  Healthy Families Table</w:t>
      </w:r>
    </w:p>
    <w:p>
      <w:pPr>
        <w:jc w:val="center"/>
      </w:pPr>
      <w:r>
        <w:rPr>
          <w:i/>
          <w:color w:val="666666"/>
          <w:sz w:val="22"/>
        </w:rPr>
        <w:t>Made by the Room 2B second graders • Fall Festival, Fri Oct 30, 2026 • Gym entrance</w:t>
      </w:r>
    </w:p>
    <w:p>
      <w:pPr>
        <w:jc w:val="center"/>
      </w:pPr>
      <w:r>
        <w:rPr>
          <w:sz w:val="22"/>
        </w:rPr>
        <w:t>Hi families! Come see the boards we made. Here are our food groups, in the order they’re up on the wall:</w:t>
      </w:r>
    </w:p>
    <w:p/>
    <w:p>
      <w:r>
        <w:rPr>
          <w:b/>
          <w:color w:val="1F4E79"/>
          <w:sz w:val="30"/>
        </w:rPr>
        <w:t>1. Proteins</w:t>
      </w:r>
    </w:p>
    <w:p>
      <w:pPr>
        <w:ind w:left="432"/>
      </w:pPr>
      <w:r>
        <w:rPr>
          <w:sz w:val="22"/>
        </w:rPr>
        <w:t>Meat, fish, eggs (and beans &amp; nuts).</w:t>
      </w:r>
    </w:p>
    <w:p>
      <w:r>
        <w:rPr>
          <w:b/>
          <w:color w:val="1F4E79"/>
          <w:sz w:val="30"/>
        </w:rPr>
        <w:t>2. Fruits</w:t>
      </w:r>
    </w:p>
    <w:p>
      <w:pPr>
        <w:ind w:left="432"/>
      </w:pPr>
      <w:r>
        <w:rPr>
          <w:sz w:val="22"/>
        </w:rPr>
        <w:t>Apples, berries, grapes, watermelon, and more.</w:t>
      </w:r>
    </w:p>
    <w:p>
      <w:pPr>
        <w:ind w:left="432"/>
      </w:pPr>
      <w:r>
        <w:rPr>
          <w:i/>
          <w:color w:val="333333"/>
          <w:sz w:val="22"/>
        </w:rPr>
        <w:t>“Has lots of fiber to keep your tummy healthy and happy.”</w:t>
      </w:r>
    </w:p>
    <w:p>
      <w:r>
        <w:rPr>
          <w:b/>
          <w:color w:val="1F4E79"/>
          <w:sz w:val="30"/>
        </w:rPr>
        <w:t>3. Dairy</w:t>
      </w:r>
    </w:p>
    <w:p>
      <w:pPr>
        <w:ind w:left="432"/>
      </w:pPr>
      <w:r>
        <w:rPr>
          <w:sz w:val="22"/>
        </w:rPr>
        <w:t>Milk, yogurt, cheese.</w:t>
      </w:r>
    </w:p>
    <w:p>
      <w:pPr>
        <w:ind w:left="432"/>
      </w:pPr>
      <w:r>
        <w:rPr>
          <w:i/>
          <w:color w:val="333333"/>
          <w:sz w:val="22"/>
        </w:rPr>
        <w:t>“Helps your bones and teeth, because of the mineral calcium.”</w:t>
      </w:r>
    </w:p>
    <w:p>
      <w:r>
        <w:rPr>
          <w:b/>
          <w:color w:val="1F4E79"/>
          <w:sz w:val="30"/>
        </w:rPr>
        <w:t>4. Vegetable</w:t>
      </w:r>
    </w:p>
    <w:p>
      <w:pPr>
        <w:ind w:left="432"/>
      </w:pPr>
      <w:r>
        <w:rPr>
          <w:sz w:val="22"/>
        </w:rPr>
        <w:t>Carrots, greens, tomatoes, salad.</w:t>
      </w:r>
    </w:p>
    <w:p>
      <w:pPr>
        <w:ind w:left="432"/>
      </w:pPr>
      <w:r>
        <w:rPr>
          <w:i/>
          <w:color w:val="333333"/>
          <w:sz w:val="22"/>
        </w:rPr>
        <w:t>“Helps your skin look good and keeps you glowing.”</w:t>
      </w:r>
    </w:p>
    <w:p>
      <w:r>
        <w:rPr>
          <w:b/>
          <w:color w:val="1F4E79"/>
          <w:sz w:val="30"/>
        </w:rPr>
        <w:t>5. Grains</w:t>
      </w:r>
    </w:p>
    <w:p>
      <w:pPr>
        <w:ind w:left="432"/>
      </w:pPr>
      <w:r>
        <w:rPr>
          <w:sz w:val="22"/>
        </w:rPr>
        <w:t>Bread, cereal, pasta, rice.</w:t>
      </w:r>
    </w:p>
    <w:p/>
    <w:p>
      <w:pPr>
        <w:jc w:val="center"/>
      </w:pPr>
      <w:r>
        <w:rPr>
          <w:color w:val="555555"/>
          <w:sz w:val="21"/>
        </w:rPr>
        <w:t>Eat a rainbow every day — a little from each group keeps you strong!  Thanks for coming to see what we made.  — Room 2B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