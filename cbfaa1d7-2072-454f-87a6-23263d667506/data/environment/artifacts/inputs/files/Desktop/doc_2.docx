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An Afternoon of Chamber Music</w:t>
      </w:r>
    </w:p>
    <w:p>
      <w:pPr>
        <w:jc w:val="center"/>
      </w:pPr>
      <w:r>
        <w:rPr>
          <w:b w:val="0"/>
          <w:sz w:val="24"/>
        </w:rPr>
        <w:t>Park Slope Community Center</w:t>
      </w:r>
    </w:p>
    <w:p>
      <w:pPr>
        <w:jc w:val="center"/>
      </w:pPr>
      <w:r>
        <w:rPr>
          <w:b w:val="0"/>
          <w:sz w:val="22"/>
        </w:rPr>
        <w:t>Saturday, November 15, 2025, 7:00 PM</w:t>
      </w:r>
    </w:p>
    <w:p>
      <w:r>
        <w:rPr>
          <w:b w:val="0"/>
          <w:sz w:val="22"/>
        </w:rPr>
      </w:r>
    </w:p>
    <w:p>
      <w:pPr>
        <w:jc w:val="center"/>
      </w:pPr>
      <w:r>
        <w:rPr>
          <w:b w:val="0"/>
          <w:sz w:val="22"/>
        </w:rPr>
        <w:t>Nicole King, piano</w:t>
      </w:r>
    </w:p>
    <w:p>
      <w:pPr>
        <w:jc w:val="center"/>
      </w:pPr>
      <w:r>
        <w:rPr>
          <w:b w:val="0"/>
          <w:sz w:val="22"/>
        </w:rPr>
        <w:t>Lena Parker, violin</w:t>
      </w:r>
    </w:p>
    <w:p>
      <w:pPr>
        <w:jc w:val="center"/>
      </w:pPr>
      <w:r>
        <w:rPr>
          <w:b w:val="0"/>
          <w:sz w:val="22"/>
        </w:rPr>
        <w:t>David Chen, cello</w:t>
      </w:r>
    </w:p>
    <w:p>
      <w:r>
        <w:rPr>
          <w:b w:val="0"/>
          <w:sz w:val="22"/>
        </w:rPr>
      </w:r>
    </w:p>
    <w:p>
      <w:r>
        <w:rPr>
          <w:b/>
          <w:sz w:val="26"/>
        </w:rPr>
        <w:t>Program</w:t>
      </w:r>
    </w:p>
    <w:p>
      <w:r>
        <w:rPr>
          <w:b/>
          <w:sz w:val="22"/>
        </w:rPr>
        <w:t>Ludwig van Beethoven, Piano Trio in C minor, Op. 1 No. 3</w:t>
      </w:r>
    </w:p>
    <w:p>
      <w:r>
        <w:rPr>
          <w:b w:val="0"/>
          <w:sz w:val="22"/>
        </w:rPr>
        <w:t>Allegro con brio</w:t>
      </w:r>
    </w:p>
    <w:p>
      <w:r>
        <w:rPr>
          <w:b w:val="0"/>
          <w:sz w:val="22"/>
        </w:rPr>
        <w:t>Andante cantabile con variazioni</w:t>
      </w:r>
    </w:p>
    <w:p>
      <w:r>
        <w:rPr>
          <w:b w:val="0"/>
          <w:sz w:val="22"/>
        </w:rPr>
        <w:t>Menuetto, Quasi allegro</w:t>
      </w:r>
    </w:p>
    <w:p>
      <w:r>
        <w:rPr>
          <w:b w:val="0"/>
          <w:sz w:val="22"/>
        </w:rPr>
        <w:t>Finale, Prestissimo</w:t>
      </w:r>
    </w:p>
    <w:p>
      <w:r>
        <w:rPr>
          <w:b w:val="0"/>
          <w:sz w:val="22"/>
        </w:rPr>
      </w:r>
    </w:p>
    <w:p>
      <w:r>
        <w:rPr>
          <w:b/>
          <w:sz w:val="22"/>
        </w:rPr>
        <w:t>Intermission</w:t>
      </w:r>
    </w:p>
    <w:p>
      <w:r>
        <w:rPr>
          <w:b w:val="0"/>
          <w:sz w:val="22"/>
        </w:rPr>
      </w:r>
    </w:p>
    <w:p>
      <w:r>
        <w:rPr>
          <w:b/>
          <w:sz w:val="22"/>
        </w:rPr>
        <w:t>Antonin Dvorak, Selections from the Dumky Trio, Op. 90</w:t>
      </w:r>
    </w:p>
    <w:p>
      <w:r>
        <w:rPr>
          <w:b w:val="0"/>
          <w:sz w:val="22"/>
        </w:rPr>
      </w:r>
    </w:p>
    <w:p>
      <w:r>
        <w:rPr>
          <w:b/>
          <w:sz w:val="26"/>
        </w:rPr>
        <w:t>Notes</w:t>
      </w:r>
    </w:p>
    <w:p>
      <w:r>
        <w:rPr>
          <w:b w:val="0"/>
          <w:sz w:val="22"/>
        </w:rPr>
        <w:t>The Beethoven trio that opens this afternoon was the composer at his most ambitious in the form, the C minor key already carrying the weight it would hold throughout his life. The Dvorak selections that close the program trade that gravity for something closer to the folk tradition, each dumka moving between melancholy and sudden joy. We are grateful to the Park Slope Community Center for the room and to all of you for spending the evening with 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King</dc:creator>
  <cp:keywords/>
  <dc:description/>
  <cp:lastModifiedBy>Deb Whitfield</cp:lastModifiedBy>
  <cp:revision>12</cp:revision>
  <dcterms:created xsi:type="dcterms:W3CDTF">2026-09-20T18:54:14Z</dcterms:created>
  <dcterms:modified xsi:type="dcterms:W3CDTF">2026-09-26T21:54:14Z</dcterms:modified>
  <cp:category/>
</cp:coreProperties>
</file>