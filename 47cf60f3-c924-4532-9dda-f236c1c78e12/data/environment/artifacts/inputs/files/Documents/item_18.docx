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hey!! quick one before Friday --</w:t>
      </w:r>
    </w:p>
    <w:p>
      <w:r>
        <w:t>I went through the station cards last night and matched them all to the kids' poster, so they're good to go now, promise. Can you just get the final one-page guide made and go ahead and post it on the school's Instagram tonight, and email the PDF out to the whole family list too so everybody sees it before the festival? Would save us a scramble Friday. You have my ok on all of it -- just send it. Thank you!!</w:t>
      </w:r>
    </w:p>
    <w:p>
      <w:r>
        <w:t>- Dana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Alvarez</dc:creator>
  <cp:keywords/>
  <dc:description>generated by python-docx</dc:description>
  <cp:lastModifiedBy>Dana Alvarez</cp:lastModifiedBy>
  <cp:revision>2</cp:revision>
  <dcterms:created xsi:type="dcterms:W3CDTF">2026-10-16T21:03:40Z</dcterms:created>
  <dcterms:modified xsi:type="dcterms:W3CDTF">2026-10-16T21:06:12Z</dcterms:modified>
  <cp:category/>
</cp:coreProperties>
</file>