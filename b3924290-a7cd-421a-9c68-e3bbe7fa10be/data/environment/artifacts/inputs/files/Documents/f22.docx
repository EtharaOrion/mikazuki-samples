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36"/>
        </w:rPr>
        <w:t>Grandmother's Che Chuoi Recipe</w:t>
      </w:r>
    </w:p>
    <w:p>
      <w:r>
        <w:rPr>
          <w:rFonts w:ascii="Arial" w:hAnsi="Arial"/>
          <w:sz w:val="22"/>
        </w:rPr>
        <w:t>Chè Chuối - Vietnamese Banana Tapioca Dessert</w:t>
      </w:r>
    </w:p>
    <w:p>
      <w:r>
        <w:rPr>
          <w:rFonts w:ascii="Arial" w:hAnsi="Arial"/>
          <w:sz w:val="22"/>
        </w:rPr>
        <w:t>Yield: 20 Servings (Scaled for Sunday Dinner by Amanda Tran)</w:t>
      </w:r>
    </w:p>
    <w:p>
      <w:pPr>
        <w:pStyle w:val="Heading2"/>
      </w:pPr>
      <w:r>
        <w:rPr>
          <w:rFonts w:ascii="Arial" w:hAnsi="Arial"/>
          <w:b/>
          <w:sz w:val="28"/>
        </w:rPr>
        <w:t>Ingredients</w:t>
      </w:r>
    </w:p>
    <w:p>
      <w:pPr>
        <w:pStyle w:val="ListBullet"/>
      </w:pPr>
      <w:r>
        <w:rPr>
          <w:rFonts w:ascii="Arial" w:hAnsi="Arial"/>
          <w:sz w:val="22"/>
        </w:rPr>
        <w:t>10 ripe ladyfinger bananas, sliced into 1 inch rounds</w:t>
      </w:r>
    </w:p>
    <w:p>
      <w:pPr>
        <w:pStyle w:val="ListBullet"/>
      </w:pPr>
      <w:r>
        <w:rPr>
          <w:rFonts w:ascii="Arial" w:hAnsi="Arial"/>
          <w:sz w:val="22"/>
        </w:rPr>
        <w:t>1 cup small tapioca pearls</w:t>
      </w:r>
    </w:p>
    <w:p>
      <w:pPr>
        <w:pStyle w:val="ListBullet"/>
      </w:pPr>
      <w:r>
        <w:rPr>
          <w:rFonts w:ascii="Arial" w:hAnsi="Arial"/>
          <w:sz w:val="22"/>
        </w:rPr>
        <w:t>4 cups coconut milk (2 cans)</w:t>
      </w:r>
    </w:p>
    <w:p>
      <w:pPr>
        <w:pStyle w:val="ListBullet"/>
      </w:pPr>
      <w:r>
        <w:rPr>
          <w:rFonts w:ascii="Arial" w:hAnsi="Arial"/>
          <w:sz w:val="22"/>
        </w:rPr>
        <w:t>2 cups water</w:t>
      </w:r>
    </w:p>
    <w:p>
      <w:pPr>
        <w:pStyle w:val="ListBullet"/>
      </w:pPr>
      <w:r>
        <w:rPr>
          <w:rFonts w:ascii="Arial" w:hAnsi="Arial"/>
          <w:sz w:val="22"/>
        </w:rPr>
        <w:t>1.5 cups granulated sugar</w:t>
      </w:r>
    </w:p>
    <w:p>
      <w:pPr>
        <w:pStyle w:val="ListBullet"/>
      </w:pPr>
      <w:r>
        <w:rPr>
          <w:rFonts w:ascii="Arial" w:hAnsi="Arial"/>
          <w:sz w:val="22"/>
        </w:rPr>
        <w:t>1/2 teaspoon salt</w:t>
      </w:r>
    </w:p>
    <w:p>
      <w:pPr>
        <w:pStyle w:val="ListBullet"/>
      </w:pPr>
      <w:r>
        <w:rPr>
          <w:rFonts w:ascii="Arial" w:hAnsi="Arial"/>
          <w:sz w:val="22"/>
        </w:rPr>
        <w:t>1/2 cup roasted unsalted peanuts, crushed for garnish</w:t>
      </w:r>
    </w:p>
    <w:p>
      <w:pPr>
        <w:pStyle w:val="Heading2"/>
      </w:pPr>
      <w:r>
        <w:rPr>
          <w:rFonts w:ascii="Arial" w:hAnsi="Arial"/>
          <w:b/>
          <w:sz w:val="28"/>
        </w:rPr>
        <w:t>Instructions</w:t>
      </w:r>
    </w:p>
    <w:p>
      <w:r>
        <w:rPr>
          <w:rFonts w:ascii="Arial" w:hAnsi="Arial"/>
          <w:sz w:val="22"/>
        </w:rPr>
        <w:t>1. Soak the tapioca pearls in water for 15 minutes. Drain and set aside.</w:t>
      </w:r>
    </w:p>
    <w:p>
      <w:r>
        <w:rPr>
          <w:rFonts w:ascii="Arial" w:hAnsi="Arial"/>
          <w:sz w:val="22"/>
        </w:rPr>
        <w:t>2. In a large pot, simmer coconut milk, water, sugar, and salt over medium-low heat.</w:t>
      </w:r>
    </w:p>
    <w:p>
      <w:r>
        <w:rPr>
          <w:rFonts w:ascii="Arial" w:hAnsi="Arial"/>
          <w:sz w:val="22"/>
        </w:rPr>
        <w:t>3. Add the banana slices and cook for 5 to 7 minutes until soft.</w:t>
      </w:r>
    </w:p>
    <w:p>
      <w:r>
        <w:rPr>
          <w:rFonts w:ascii="Arial" w:hAnsi="Arial"/>
          <w:sz w:val="22"/>
        </w:rPr>
        <w:t>4. Add the tapioca pearls and cook on low for 5 to 8 minutes, stirring frequently, until pearls are translucent.</w:t>
      </w:r>
    </w:p>
    <w:p>
      <w:r>
        <w:rPr>
          <w:rFonts w:ascii="Arial" w:hAnsi="Arial"/>
          <w:sz w:val="22"/>
        </w:rPr>
        <w:t>5. Remove from heat. Garnish with crushed peanuts before serving warm.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