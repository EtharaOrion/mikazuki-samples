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Linda's Buttermilk Biscuits</w:t>
      </w:r>
    </w:p>
    <w:p>
      <w:r>
        <w:t>Mom's recipe, typed up exactly the way she says it, because the index card in her kitchen is one spill away from gone. This is the stress bake. It has never once failed to help.</w:t>
      </w:r>
    </w:p>
    <w:p>
      <w:pPr>
        <w:pStyle w:val="Heading2"/>
      </w:pPr>
      <w:r>
        <w:t>Ingredients</w:t>
      </w:r>
    </w:p>
    <w:p>
      <w:pPr>
        <w:pStyle w:val="ListBullet"/>
      </w:pPr>
      <w:r>
        <w:t>2 cups all-purpose flour, plus more for the counter</w:t>
      </w:r>
    </w:p>
    <w:p>
      <w:pPr>
        <w:pStyle w:val="ListBullet"/>
      </w:pPr>
      <w:r>
        <w:t>1 tablespoon baking powder</w:t>
      </w:r>
    </w:p>
    <w:p>
      <w:pPr>
        <w:pStyle w:val="ListBullet"/>
      </w:pPr>
      <w:r>
        <w:t>1 teaspoon salt</w:t>
      </w:r>
    </w:p>
    <w:p>
      <w:pPr>
        <w:pStyle w:val="ListBullet"/>
      </w:pPr>
      <w:r>
        <w:t>1/2 teaspoon baking soda</w:t>
      </w:r>
    </w:p>
    <w:p>
      <w:pPr>
        <w:pStyle w:val="ListBullet"/>
      </w:pPr>
      <w:r>
        <w:t>6 tablespoons cold unsalted butter, cubed</w:t>
      </w:r>
    </w:p>
    <w:p>
      <w:pPr>
        <w:pStyle w:val="ListBullet"/>
      </w:pPr>
      <w:r>
        <w:t>3/4 cup cold buttermilk, and Mom means cold, straight from the back of the refrigerator</w:t>
      </w:r>
    </w:p>
    <w:p>
      <w:pPr>
        <w:pStyle w:val="Heading2"/>
      </w:pPr>
      <w:r>
        <w:t>Method</w:t>
      </w:r>
    </w:p>
    <w:p>
      <w:pPr>
        <w:pStyle w:val="ListNumber"/>
      </w:pPr>
      <w:r>
        <w:t>Heat the oven to 450 degrees with the rack in the middle.</w:t>
      </w:r>
    </w:p>
    <w:p>
      <w:pPr>
        <w:pStyle w:val="ListNumber"/>
      </w:pPr>
      <w:r>
        <w:t>Whisk the flour, baking powder, salt, and baking soda in the big yellow bowl, or whatever bowl you have that is not the yellow one.</w:t>
      </w:r>
    </w:p>
    <w:p>
      <w:pPr>
        <w:pStyle w:val="ListNumber"/>
      </w:pPr>
      <w:r>
        <w:t>Work the cold butter in with your fingertips until the biggest pieces are the size of peas. Do not use the food processor. Mom can tell.</w:t>
      </w:r>
    </w:p>
    <w:p>
      <w:pPr>
        <w:pStyle w:val="ListNumber"/>
      </w:pPr>
      <w:r>
        <w:t>Pour in the buttermilk and stir with a fork just until it holds together. Shaggy is correct.</w:t>
      </w:r>
    </w:p>
    <w:p>
      <w:pPr>
        <w:pStyle w:val="ListNumber"/>
      </w:pPr>
      <w:r>
        <w:t>Turn it out, pat to about three quarters of an inch, fold it over itself three times. The folds make the layers.</w:t>
      </w:r>
    </w:p>
    <w:p>
      <w:pPr>
        <w:pStyle w:val="ListNumber"/>
      </w:pPr>
      <w:r>
        <w:t>Cut straight down with the round cutter, no twisting, or they will not rise straight.</w:t>
      </w:r>
    </w:p>
    <w:p>
      <w:pPr>
        <w:pStyle w:val="ListNumber"/>
      </w:pPr>
      <w:r>
        <w:t>Bake 12 to 14 minutes until the tops are golden. Brush with melted butter the second they come out.</w:t>
      </w:r>
    </w:p>
    <w:p>
      <w:pPr>
        <w:pStyle w:val="Heading2"/>
      </w:pPr>
      <w:r>
        <w:t>Notes</w:t>
      </w:r>
    </w:p>
    <w:p>
      <w:pPr>
        <w:pStyle w:val="ListBullet"/>
      </w:pPr>
      <w:r>
        <w:t>Victoria likes them with honey, Daniel with grape jelly, and Mom eats hers plain standing at the counter saying she is too full for one.</w:t>
      </w:r>
    </w:p>
    <w:p>
      <w:pPr>
        <w:pStyle w:val="ListBullet"/>
      </w:pPr>
      <w:r>
        <w:t>Double the batch on pot roast Sundays. There are never leftovers either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Brooks</dc:creator>
  <cp:keywords/>
  <dc:description/>
  <cp:lastModifiedBy>Michelle Brooks</cp:lastModifiedBy>
  <cp:revision>1</cp:revision>
  <dcterms:created xsi:type="dcterms:W3CDTF">2026-02-28T09:00:00Z</dcterms:created>
  <dcterms:modified xsi:type="dcterms:W3CDTF">2026-02-28T09:00:00Z</dcterms:modified>
  <cp:category/>
</cp:coreProperties>
</file>