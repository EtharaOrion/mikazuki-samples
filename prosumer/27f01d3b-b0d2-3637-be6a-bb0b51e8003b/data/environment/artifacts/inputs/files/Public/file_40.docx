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Therapy Session, Personal Prep Notes</w:t>
      </w:r>
    </w:p>
    <w:p>
      <w:r>
        <w:rPr>
          <w:i/>
          <w:sz w:val="20"/>
        </w:rPr>
        <w:t>Private   .   Dr. Michael Grant   .   First Thursday monthly, 11:00 AM</w:t>
      </w:r>
    </w:p>
    <w:p>
      <w:r>
        <w:t>Private notes for myself before and after session. Not medical advice, just my own log so I show up ready and remember what we land on. Next session: first Thursday in November 2026.</w:t>
      </w:r>
    </w:p>
    <w:p>
      <w:pPr>
        <w:pStyle w:val="Heading2"/>
      </w:pPr>
      <w:r>
        <w:t>Before Session, what to bring up</w:t>
      </w:r>
    </w:p>
    <w:p>
      <w:pPr>
        <w:pStyle w:val="ListBullet"/>
      </w:pPr>
      <w:r>
        <w:t>How the divorce co parenting is feeling lately, Wednesday dinners are good</w:t>
      </w:r>
    </w:p>
    <w:p>
      <w:pPr>
        <w:pStyle w:val="ListBullet"/>
      </w:pPr>
      <w:r>
        <w:t>Dad, still play Naima on the 11th, the album has a tune for him now</w:t>
      </w:r>
    </w:p>
    <w:p>
      <w:pPr>
        <w:pStyle w:val="ListBullet"/>
      </w:pPr>
      <w:r>
        <w:t>Business stress, payroll and enrollment, the 5th anniversary is stirring a lot up</w:t>
      </w:r>
    </w:p>
    <w:p>
      <w:pPr>
        <w:pStyle w:val="ListBullet"/>
      </w:pPr>
      <w:r>
        <w:t>Sleep on gig nights, the 1 AM crash and the next day fog</w:t>
      </w:r>
    </w:p>
    <w:p>
      <w:pPr>
        <w:pStyle w:val="ListBullet"/>
      </w:pPr>
      <w:r>
        <w:t>Sofia pulling toward college, pride and the letting go at the same time</w:t>
      </w:r>
    </w:p>
    <w:p>
      <w:pPr>
        <w:pStyle w:val="Heading2"/>
      </w:pPr>
      <w:r>
        <w:t>Session Notes</w:t>
      </w:r>
    </w:p>
    <w:p>
      <w:r>
        <w:t>Date: ____________   Mood coming in (1 to 10): ______</w:t>
      </w:r>
    </w:p>
    <w:p>
      <w:r>
        <w:t>What we talked about: ________________________________________________</w:t>
      </w:r>
    </w:p>
    <w:p>
      <w:r>
        <w:t>What Dr. Grant offered: ______________________________________________</w:t>
      </w:r>
    </w:p>
    <w:p>
      <w:r>
        <w:t>One thing to try this month: __________________________________________</w:t>
      </w:r>
    </w:p>
    <w:p>
      <w:pPr>
        <w:pStyle w:val="Heading2"/>
      </w:pPr>
      <w:r>
        <w:t>After, quick check</w:t>
      </w:r>
    </w:p>
    <w:p>
      <w:r>
        <w:t>Mood leaving (1 to 10): ______   Copay paid (40 dollars): ______   Next appt set: ______</w:t>
      </w:r>
    </w:p>
    <w:p>
      <w:r>
        <w:t>Reminder: this is the work that keeps everything else standing. Do not skip it for a rehearsal.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Claire Reynolds</dc:creator>
  <cp:lastModifiedBy>Ray Coleman</cp:lastModifiedBy>
  <dcterms:created xsi:type="dcterms:W3CDTF">2025-01-31T09:58:01Z</dcterms:created>
  <dcterms:modified xsi:type="dcterms:W3CDTF">2025-03-12T18:36:02Z</dcterms:modified>
  <cp:revision>11</cp:revision>
</cp:coreProperties>
</file>