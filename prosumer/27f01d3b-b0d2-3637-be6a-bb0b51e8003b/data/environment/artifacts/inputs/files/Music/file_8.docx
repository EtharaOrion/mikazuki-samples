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5th Anniversary Showcase</w:t>
      </w:r>
    </w:p>
    <w:p>
      <w:r>
        <w:rPr>
          <w:i/>
          <w:sz w:val="20"/>
        </w:rPr>
        <w:t>Run of Show   .   The Phoenix, 302 W 8th St, Kansas City   .   Saturday, October 10, 2026</w:t>
      </w:r>
    </w:p>
    <w:p>
      <w:r>
        <w:t>Doors 5:30 PM. Show 6:00 PM. Hard out 8:30 PM. House sound by The Phoenix. Stage manager: Claire Reynolds. Music director: Jessica Webb.</w:t>
      </w:r>
    </w:p>
    <w:p>
      <w:pPr>
        <w:pStyle w:val="Heading2"/>
      </w:pPr>
      <w:r>
        <w:t>Pre Show</w:t>
      </w:r>
    </w:p>
    <w:p>
      <w:pPr>
        <w:pStyle w:val="ListBullet"/>
      </w:pPr>
      <w:r>
        <w:t>3:30 PM, Load in and stage set, risers for student ensembles</w:t>
      </w:r>
    </w:p>
    <w:p>
      <w:pPr>
        <w:pStyle w:val="ListBullet"/>
      </w:pPr>
      <w:r>
        <w:t>4:00 PM, Line check, then student soundchecks in order</w:t>
      </w:r>
    </w:p>
    <w:p>
      <w:pPr>
        <w:pStyle w:val="ListBullet"/>
      </w:pPr>
      <w:r>
        <w:t>5:15 PM, Quartet line check</w:t>
      </w:r>
    </w:p>
    <w:p>
      <w:pPr>
        <w:pStyle w:val="ListBullet"/>
      </w:pPr>
      <w:r>
        <w:t>5:30 PM, Doors, ticket check in at the box with Claire</w:t>
      </w:r>
    </w:p>
    <w:p>
      <w:pPr>
        <w:pStyle w:val="ListBullet"/>
      </w:pPr>
      <w:r>
        <w:t>5:55 PM, House to half, Jessica opening remarks ready</w:t>
      </w:r>
    </w:p>
    <w:p>
      <w:pPr>
        <w:pStyle w:val="Heading2"/>
      </w:pPr>
      <w:r>
        <w:t>Program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Segment</w:t>
            </w:r>
          </w:p>
        </w:tc>
        <w:tc>
          <w:tcPr>
            <w:tcW w:type="dxa" w:w="2160"/>
          </w:tcPr>
          <w:p>
            <w:r>
              <w:t>Performers</w:t>
            </w:r>
          </w:p>
        </w:tc>
        <w:tc>
          <w:tcPr>
            <w:tcW w:type="dxa" w:w="2160"/>
          </w:tcPr>
          <w:p>
            <w:r>
              <w:t>Notes</w:t>
            </w:r>
          </w:p>
        </w:tc>
      </w:tr>
      <w:tr>
        <w:tc>
          <w:tcPr>
            <w:tcW w:type="dxa" w:w="2160"/>
          </w:tcPr>
          <w:p>
            <w:r>
              <w:t>6:00</w:t>
            </w:r>
          </w:p>
        </w:tc>
        <w:tc>
          <w:tcPr>
            <w:tcW w:type="dxa" w:w="2160"/>
          </w:tcPr>
          <w:p>
            <w:r>
              <w:t>Welcome</w:t>
            </w:r>
          </w:p>
        </w:tc>
        <w:tc>
          <w:tcPr>
            <w:tcW w:type="dxa" w:w="2160"/>
          </w:tcPr>
          <w:p>
            <w:r>
              <w:t>Jessica Webb</w:t>
            </w:r>
          </w:p>
        </w:tc>
        <w:tc>
          <w:tcPr>
            <w:tcW w:type="dxa" w:w="2160"/>
          </w:tcPr>
          <w:p>
            <w:r>
              <w:t>2 minutes, thank families and The Phoenix</w:t>
            </w:r>
          </w:p>
        </w:tc>
      </w:tr>
      <w:tr>
        <w:tc>
          <w:tcPr>
            <w:tcW w:type="dxa" w:w="2160"/>
          </w:tcPr>
          <w:p>
            <w:r>
              <w:t>6:05</w:t>
            </w:r>
          </w:p>
        </w:tc>
        <w:tc>
          <w:tcPr>
            <w:tcW w:type="dxa" w:w="2160"/>
          </w:tcPr>
          <w:p>
            <w:r>
              <w:t>Beginner Piano Group</w:t>
            </w:r>
          </w:p>
        </w:tc>
        <w:tc>
          <w:tcPr>
            <w:tcW w:type="dxa" w:w="2160"/>
          </w:tcPr>
          <w:p>
            <w:r>
              <w:t>Priya Nair studio, 4 students</w:t>
            </w:r>
          </w:p>
        </w:tc>
        <w:tc>
          <w:tcPr>
            <w:tcW w:type="dxa" w:w="2160"/>
          </w:tcPr>
          <w:p>
            <w:r>
              <w:t>One short piece</w:t>
            </w:r>
          </w:p>
        </w:tc>
      </w:tr>
      <w:tr>
        <w:tc>
          <w:tcPr>
            <w:tcW w:type="dxa" w:w="2160"/>
          </w:tcPr>
          <w:p>
            <w:r>
              <w:t>6:15</w:t>
            </w:r>
          </w:p>
        </w:tc>
        <w:tc>
          <w:tcPr>
            <w:tcW w:type="dxa" w:w="2160"/>
          </w:tcPr>
          <w:p>
            <w:r>
              <w:t>Youth Guitar Trio</w:t>
            </w:r>
          </w:p>
        </w:tc>
        <w:tc>
          <w:tcPr>
            <w:tcW w:type="dxa" w:w="2160"/>
          </w:tcPr>
          <w:p>
            <w:r>
              <w:t>Marcus Bell studio</w:t>
            </w:r>
          </w:p>
        </w:tc>
        <w:tc>
          <w:tcPr>
            <w:tcW w:type="dxa" w:w="2160"/>
          </w:tcPr>
          <w:p>
            <w:r>
              <w:t>Blues in G</w:t>
            </w:r>
          </w:p>
        </w:tc>
      </w:tr>
      <w:tr>
        <w:tc>
          <w:tcPr>
            <w:tcW w:type="dxa" w:w="2160"/>
          </w:tcPr>
          <w:p>
            <w:r>
              <w:t>6:25</w:t>
            </w:r>
          </w:p>
        </w:tc>
        <w:tc>
          <w:tcPr>
            <w:tcW w:type="dxa" w:w="2160"/>
          </w:tcPr>
          <w:p>
            <w:r>
              <w:t>Voice Feature</w:t>
            </w:r>
          </w:p>
        </w:tc>
        <w:tc>
          <w:tcPr>
            <w:tcW w:type="dxa" w:w="2160"/>
          </w:tcPr>
          <w:p>
            <w:r>
              <w:t>Diane Foster studio, Sofia Webb guest</w:t>
            </w:r>
          </w:p>
        </w:tc>
        <w:tc>
          <w:tcPr>
            <w:tcW w:type="dxa" w:w="2160"/>
          </w:tcPr>
          <w:p>
            <w:r>
              <w:t>Two songs</w:t>
            </w:r>
          </w:p>
        </w:tc>
      </w:tr>
      <w:tr>
        <w:tc>
          <w:tcPr>
            <w:tcW w:type="dxa" w:w="2160"/>
          </w:tcPr>
          <w:p>
            <w:r>
              <w:t>6:40</w:t>
            </w:r>
          </w:p>
        </w:tc>
        <w:tc>
          <w:tcPr>
            <w:tcW w:type="dxa" w:w="2160"/>
          </w:tcPr>
          <w:p>
            <w:r>
              <w:t>Teen Jazz Ensemble</w:t>
            </w:r>
          </w:p>
        </w:tc>
        <w:tc>
          <w:tcPr>
            <w:tcW w:type="dxa" w:w="2160"/>
          </w:tcPr>
          <w:p>
            <w:r>
              <w:t>Ray Coleman directing, Dante Webb on drums</w:t>
            </w:r>
          </w:p>
        </w:tc>
        <w:tc>
          <w:tcPr>
            <w:tcW w:type="dxa" w:w="2160"/>
          </w:tcPr>
          <w:p>
            <w:r>
              <w:t>Two tunes, Watermelon Man and a blues</w:t>
            </w:r>
          </w:p>
        </w:tc>
      </w:tr>
      <w:tr>
        <w:tc>
          <w:tcPr>
            <w:tcW w:type="dxa" w:w="2160"/>
          </w:tcPr>
          <w:p>
            <w:r>
              <w:t>7:00</w:t>
            </w:r>
          </w:p>
        </w:tc>
        <w:tc>
          <w:tcPr>
            <w:tcW w:type="dxa" w:w="2160"/>
          </w:tcPr>
          <w:p>
            <w:r>
              <w:t>Intermission</w:t>
            </w:r>
          </w:p>
        </w:tc>
        <w:tc>
          <w:tcPr>
            <w:tcW w:type="dxa" w:w="2160"/>
          </w:tcPr>
          <w:p>
            <w:r/>
          </w:p>
        </w:tc>
        <w:tc>
          <w:tcPr>
            <w:tcW w:type="dxa" w:w="2160"/>
          </w:tcPr>
          <w:p>
            <w:r>
              <w:t>15 minutes, merch and dessert table</w:t>
            </w:r>
          </w:p>
        </w:tc>
      </w:tr>
      <w:tr>
        <w:tc>
          <w:tcPr>
            <w:tcW w:type="dxa" w:w="2160"/>
          </w:tcPr>
          <w:p>
            <w:r>
              <w:t>7:15</w:t>
            </w:r>
          </w:p>
        </w:tc>
        <w:tc>
          <w:tcPr>
            <w:tcW w:type="dxa" w:w="2160"/>
          </w:tcPr>
          <w:p>
            <w:r>
              <w:t>Adult Combo</w:t>
            </w:r>
          </w:p>
        </w:tc>
        <w:tc>
          <w:tcPr>
            <w:tcW w:type="dxa" w:w="2160"/>
          </w:tcPr>
          <w:p>
            <w:r>
              <w:t>Mixed studio</w:t>
            </w:r>
          </w:p>
        </w:tc>
        <w:tc>
          <w:tcPr>
            <w:tcW w:type="dxa" w:w="2160"/>
          </w:tcPr>
          <w:p>
            <w:r>
              <w:t>One standard</w:t>
            </w:r>
          </w:p>
        </w:tc>
      </w:tr>
      <w:tr>
        <w:tc>
          <w:tcPr>
            <w:tcW w:type="dxa" w:w="2160"/>
          </w:tcPr>
          <w:p>
            <w:r>
              <w:t>7:30</w:t>
            </w:r>
          </w:p>
        </w:tc>
        <w:tc>
          <w:tcPr>
            <w:tcW w:type="dxa" w:w="2160"/>
          </w:tcPr>
          <w:p>
            <w:r>
              <w:t>Frank DeLuca, guest</w:t>
            </w:r>
          </w:p>
        </w:tc>
        <w:tc>
          <w:tcPr>
            <w:tcW w:type="dxa" w:w="2160"/>
          </w:tcPr>
          <w:p>
            <w:r>
              <w:t>Frank DeLuca with Jessica</w:t>
            </w:r>
          </w:p>
        </w:tc>
        <w:tc>
          <w:tcPr>
            <w:tcW w:type="dxa" w:w="2160"/>
          </w:tcPr>
          <w:p>
            <w:r>
              <w:t>Naima, a nod to the lineage</w:t>
            </w:r>
          </w:p>
        </w:tc>
      </w:tr>
      <w:tr>
        <w:tc>
          <w:tcPr>
            <w:tcW w:type="dxa" w:w="2160"/>
          </w:tcPr>
          <w:p>
            <w:r>
              <w:t>7:45</w:t>
            </w:r>
          </w:p>
        </w:tc>
        <w:tc>
          <w:tcPr>
            <w:tcW w:type="dxa" w:w="2160"/>
          </w:tcPr>
          <w:p>
            <w:r>
              <w:t>The Jessica Webb Quartet</w:t>
            </w:r>
          </w:p>
        </w:tc>
        <w:tc>
          <w:tcPr>
            <w:tcW w:type="dxa" w:w="2160"/>
          </w:tcPr>
          <w:p>
            <w:r>
              <w:t>Webb, Coleman, Vance, Ishida</w:t>
            </w:r>
          </w:p>
        </w:tc>
        <w:tc>
          <w:tcPr>
            <w:tcW w:type="dxa" w:w="2160"/>
          </w:tcPr>
          <w:p>
            <w:r>
              <w:t>Closing set, three tunes</w:t>
            </w:r>
          </w:p>
        </w:tc>
      </w:tr>
      <w:tr>
        <w:tc>
          <w:tcPr>
            <w:tcW w:type="dxa" w:w="2160"/>
          </w:tcPr>
          <w:p>
            <w:r>
              <w:t>8:20</w:t>
            </w:r>
          </w:p>
        </w:tc>
        <w:tc>
          <w:tcPr>
            <w:tcW w:type="dxa" w:w="2160"/>
          </w:tcPr>
          <w:p>
            <w:r>
              <w:t>Closing remarks and group bow</w:t>
            </w:r>
          </w:p>
        </w:tc>
        <w:tc>
          <w:tcPr>
            <w:tcW w:type="dxa" w:w="2160"/>
          </w:tcPr>
          <w:p>
            <w:r>
              <w:t>All</w:t>
            </w:r>
          </w:p>
        </w:tc>
        <w:tc>
          <w:tcPr>
            <w:tcW w:type="dxa" w:w="2160"/>
          </w:tcPr>
          <w:p>
            <w:r>
              <w:t>Photo from the house</w:t>
            </w:r>
          </w:p>
        </w:tc>
      </w:tr>
    </w:tbl>
    <w:p>
      <w:pPr>
        <w:pStyle w:val="Heading2"/>
      </w:pPr>
      <w:r>
        <w:t>Notes</w:t>
      </w:r>
    </w:p>
    <w:p>
      <w:r>
        <w:t>Run tracked on the planning board. Tickets via online ticketing, 15 dollars adult, free under 12, 120 capacity. Keep transitions under 90 seconds, Claire cues the next group during applause. Jessica, breathe and enjoy this one.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Ray Coleman</dc:creator>
  <cp:lastModifiedBy>Jessica Webb</cp:lastModifiedBy>
  <dcterms:created xsi:type="dcterms:W3CDTF">2025-09-13T23:32:13Z</dcterms:created>
  <dcterms:modified xsi:type="dcterms:W3CDTF">2025-10-01T00:23:46Z</dcterms:modified>
  <cp:revision>14</cp:revision>
</cp:coreProperties>
</file>