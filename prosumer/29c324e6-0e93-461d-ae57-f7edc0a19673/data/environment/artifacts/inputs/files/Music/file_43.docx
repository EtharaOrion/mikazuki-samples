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Backyard Garden Plan</w:t>
      </w:r>
    </w:p>
    <w:p>
      <w:r>
        <w:rPr>
          <w:i/>
          <w:sz w:val="20"/>
        </w:rPr>
        <w:t>3812 Pennsylvania Ave, Westport   .   small plot, Mom's influence   .   2027 season</w:t>
      </w:r>
    </w:p>
    <w:p>
      <w:r>
        <w:t>The plot is small, about 10 by 12 feet along the south fence, best afternoon sun. Mom started me on tomatoes when I was small and I still call her when the leaves curl. Plan for the warm season, plant after the last frost, mid to late April for Kansas City.</w:t>
      </w:r>
    </w:p>
    <w:p>
      <w:pPr>
        <w:pStyle w:val="Heading2"/>
      </w:pPr>
      <w:r>
        <w:t>Beds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Bed</w:t>
            </w:r>
          </w:p>
        </w:tc>
        <w:tc>
          <w:tcPr>
            <w:tcW w:type="dxa" w:w="2160"/>
          </w:tcPr>
          <w:p>
            <w:r>
              <w:t>What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Back row</w:t>
            </w:r>
          </w:p>
        </w:tc>
        <w:tc>
          <w:tcPr>
            <w:tcW w:type="dxa" w:w="2160"/>
          </w:tcPr>
          <w:p>
            <w:r>
              <w:t>Tomatoes, Cherokee Purple and Sungold</w:t>
            </w:r>
          </w:p>
        </w:tc>
        <w:tc>
          <w:tcPr>
            <w:tcW w:type="dxa" w:w="2160"/>
          </w:tcPr>
          <w:p>
            <w:r>
              <w:t>4 plants</w:t>
            </w:r>
          </w:p>
        </w:tc>
        <w:tc>
          <w:tcPr>
            <w:tcW w:type="dxa" w:w="2160"/>
          </w:tcPr>
          <w:p>
            <w:r>
              <w:t>Cage them, they get tall, water deep</w:t>
            </w:r>
          </w:p>
        </w:tc>
      </w:tr>
      <w:tr>
        <w:tc>
          <w:tcPr>
            <w:tcW w:type="dxa" w:w="2160"/>
          </w:tcPr>
          <w:p>
            <w:r>
              <w:t>Middle</w:t>
            </w:r>
          </w:p>
        </w:tc>
        <w:tc>
          <w:tcPr>
            <w:tcW w:type="dxa" w:w="2160"/>
          </w:tcPr>
          <w:p>
            <w:r>
              <w:t>Peppers, poblano and jalapeno</w:t>
            </w:r>
          </w:p>
        </w:tc>
        <w:tc>
          <w:tcPr>
            <w:tcW w:type="dxa" w:w="2160"/>
          </w:tcPr>
          <w:p>
            <w:r>
              <w:t>6 plants</w:t>
            </w:r>
          </w:p>
        </w:tc>
        <w:tc>
          <w:tcPr>
            <w:tcW w:type="dxa" w:w="2160"/>
          </w:tcPr>
          <w:p>
            <w:r>
              <w:t>For the chili pot</w:t>
            </w:r>
          </w:p>
        </w:tc>
      </w:tr>
      <w:tr>
        <w:tc>
          <w:tcPr>
            <w:tcW w:type="dxa" w:w="2160"/>
          </w:tcPr>
          <w:p>
            <w:r>
              <w:t>Front</w:t>
            </w:r>
          </w:p>
        </w:tc>
        <w:tc>
          <w:tcPr>
            <w:tcW w:type="dxa" w:w="2160"/>
          </w:tcPr>
          <w:p>
            <w:r>
              <w:t>Basil, genovese</w:t>
            </w:r>
          </w:p>
        </w:tc>
        <w:tc>
          <w:tcPr>
            <w:tcW w:type="dxa" w:w="2160"/>
          </w:tcPr>
          <w:p>
            <w:r>
              <w:t>6 plants</w:t>
            </w:r>
          </w:p>
        </w:tc>
        <w:tc>
          <w:tcPr>
            <w:tcW w:type="dxa" w:w="2160"/>
          </w:tcPr>
          <w:p>
            <w:r>
              <w:t>Pinch flowers, harvest often</w:t>
            </w:r>
          </w:p>
        </w:tc>
      </w:tr>
      <w:tr>
        <w:tc>
          <w:tcPr>
            <w:tcW w:type="dxa" w:w="2160"/>
          </w:tcPr>
          <w:p>
            <w:r>
              <w:t>Border</w:t>
            </w:r>
          </w:p>
        </w:tc>
        <w:tc>
          <w:tcPr>
            <w:tcW w:type="dxa" w:w="2160"/>
          </w:tcPr>
          <w:p>
            <w:r>
              <w:t>Herbs, thyme, oregano, parsley, rosemary</w:t>
            </w:r>
          </w:p>
        </w:tc>
        <w:tc>
          <w:tcPr>
            <w:tcW w:type="dxa" w:w="2160"/>
          </w:tcPr>
          <w:p>
            <w:r>
              <w:t>mixed</w:t>
            </w:r>
          </w:p>
        </w:tc>
        <w:tc>
          <w:tcPr>
            <w:tcW w:type="dxa" w:w="2160"/>
          </w:tcPr>
          <w:p>
            <w:r>
              <w:t>Rosemary in a pot, bring in for winter</w:t>
            </w:r>
          </w:p>
        </w:tc>
      </w:tr>
      <w:tr>
        <w:tc>
          <w:tcPr>
            <w:tcW w:type="dxa" w:w="2160"/>
          </w:tcPr>
          <w:p>
            <w:r>
              <w:t>Corner</w:t>
            </w:r>
          </w:p>
        </w:tc>
        <w:tc>
          <w:tcPr>
            <w:tcW w:type="dxa" w:w="2160"/>
          </w:tcPr>
          <w:p>
            <w:r>
              <w:t>Marigolds</w:t>
            </w:r>
          </w:p>
        </w:tc>
        <w:tc>
          <w:tcPr>
            <w:tcW w:type="dxa" w:w="2160"/>
          </w:tcPr>
          <w:p>
            <w:r>
              <w:t>a handful</w:t>
            </w:r>
          </w:p>
        </w:tc>
        <w:tc>
          <w:tcPr>
            <w:tcW w:type="dxa" w:w="2160"/>
          </w:tcPr>
          <w:p>
            <w:r>
              <w:t>Keep the bugs honest, Mom swears by them</w:t>
            </w:r>
          </w:p>
        </w:tc>
      </w:tr>
    </w:tbl>
    <w:p>
      <w:pPr>
        <w:pStyle w:val="Heading2"/>
      </w:pPr>
      <w:r>
        <w:t>Calendar</w:t>
      </w:r>
    </w:p>
    <w:p>
      <w:pPr>
        <w:pStyle w:val="ListBullet"/>
      </w:pPr>
      <w:r>
        <w:t>Late April: plant tomatoes and peppers after frost, basil once nights are warm</w:t>
      </w:r>
    </w:p>
    <w:p>
      <w:pPr>
        <w:pStyle w:val="ListBullet"/>
      </w:pPr>
      <w:r>
        <w:t>May to August: water mornings, feed tomatoes every two weeks</w:t>
      </w:r>
    </w:p>
    <w:p>
      <w:pPr>
        <w:pStyle w:val="ListBullet"/>
      </w:pPr>
      <w:r>
        <w:t>Through summer: harvest basil constantly, it is the whole point</w:t>
      </w:r>
    </w:p>
    <w:p>
      <w:pPr>
        <w:pStyle w:val="ListBullet"/>
      </w:pPr>
      <w:r>
        <w:t>First frost, usually late October: pull plants, save seeds, bring rosemary in</w:t>
      </w:r>
    </w:p>
    <w:p>
      <w:r>
        <w:t>Call Mom when the first tomato comes in. She will want a picture.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Claire Reynolds</dc:creator>
  <cp:lastModifiedBy>Luke Vance</cp:lastModifiedBy>
  <dcterms:created xsi:type="dcterms:W3CDTF">2026-06-06T11:37:00Z</dcterms:created>
  <dcterms:modified xsi:type="dcterms:W3CDTF">2026-06-16T13:37:00Z</dcterms:modified>
  <cp:revision>12</cp:revision>
</cp:coreProperties>
</file>