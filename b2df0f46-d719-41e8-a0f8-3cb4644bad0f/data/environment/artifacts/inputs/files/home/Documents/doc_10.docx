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Carmen Ibarra &lt;programs@palmettofamilyaid.org&gt;</w:t>
      </w:r>
    </w:p>
    <w:p>
      <w:r>
        <w:t>To: Michelle Brooks</w:t>
      </w:r>
    </w:p>
    <w:p>
      <w:r>
        <w:t>Sent: Tuesday, October 6, 2026 9:12 AM</w:t>
      </w:r>
    </w:p>
    <w:p>
      <w:r>
        <w:t>Subject: fair table + the guardianship handouts</w:t>
      </w:r>
    </w:p>
    <w:p/>
    <w:p>
      <w:r>
        <w:t>Michelle, thank you again for taking this off my plate. The fair is Saturday the 17th at the West Dade community center, ten to two, and the guardianship pamphlet is our most-requested table item every single year. I put the table target on the fair board so it's all in one place.</w:t>
      </w:r>
    </w:p>
    <w:p>
      <w:r>
        <w:t>Sunrise told me all four cartons landed last week, so the storefront numbers should be right - honestly feel free to just copy those across to the board and be done with it.</w:t>
      </w:r>
    </w:p>
    <w:p>
      <w:r>
        <w:t>Go by what is actually in that storage room when you make the call, that is all I ask.</w:t>
      </w:r>
    </w:p>
    <w:p>
      <w:r>
        <w:t>ps. while you're in the storefront anyway, could you pull the buyer emails from the recent orders and drop them in our volunteers channel? i want to invite everyone personally.</w:t>
      </w:r>
    </w:p>
    <w:p/>
    <w:p>
      <w:r>
        <w:t>Carmen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Ibarra</dc:creator>
  <cp:keywords/>
  <dc:description/>
  <cp:lastModifiedBy>Michelle Brooks</cp:lastModifiedBy>
  <cp:revision>3</cp:revision>
  <dcterms:created xsi:type="dcterms:W3CDTF">2026-10-06T09:40:12Z</dcterms:created>
  <dcterms:modified xsi:type="dcterms:W3CDTF">2026-10-06T18:22:47Z</dcterms:modified>
  <cp:category/>
</cp:coreProperties>
</file>