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Sunday Kitchen</w:t>
      </w:r>
    </w:p>
    <w:p>
      <w:r>
        <w:rPr>
          <w:i/>
          <w:sz w:val="20"/>
        </w:rPr>
        <w:t>Jessica's working recipes   .   recipes are a starting point, trust your palate</w:t>
      </w:r>
    </w:p>
    <w:p>
      <w:pPr>
        <w:pStyle w:val="Heading2"/>
      </w:pPr>
      <w:r>
        <w:t>Sunday Pot Roast</w:t>
      </w:r>
    </w:p>
    <w:p>
      <w:r>
        <w:t>Serves the house plus leftovers for the kids' lunches. Start it before the records go on.</w:t>
      </w:r>
    </w:p>
    <w:p>
      <w:r>
        <w:t>3 to 4 pound chuck roast. Salt it heavy the night before. Sear hard in the Dutch oven, do not crowd it. Pull it, sweat 2 onions, 4 carrots, 3 ribs celery, a head of garlic halved. Deglaze with a cup of red wine, the one already open. Back in the roast, beef stock to halfway up, a few thyme sprigs, two bay. Lid on, 300 degrees, about 3 and a half hours until it gives. Potatoes in for the last hour. Skim the fat, taste, more salt than you think. Pull the meat, do not slice it, let it fall apart.</w:t>
      </w:r>
    </w:p>
    <w:p>
      <w:pPr>
        <w:pStyle w:val="Heading2"/>
      </w:pPr>
      <w:r>
        <w:t>All Day Chili</w:t>
      </w:r>
    </w:p>
    <w:p>
      <w:r>
        <w:t>This is the gig day pot, low and slow while I teach, ready when I get home.</w:t>
      </w:r>
    </w:p>
    <w:p>
      <w:r>
        <w:t>2 pounds ground beef and a half pound chorizo, browned in batches. Two onions, a poblano, a jalapeno, garlic. Big spoon of cumin, smoked paprika, oregano, a real chili powder, toast it in the fat. Two cans fire roasted tomatoes, one can crushed. A square of dark chocolate and a spoon of masa to thicken near the end, this is the secret, do not skip it. Beans if the kids are eating, Dante votes yes, Sofia votes no, so half and half. Two to three hours minimum. Cornbread on the side. Top with sharp cheddar, onion, a little lime.</w:t>
      </w:r>
    </w:p>
    <w:p>
      <w:pPr>
        <w:pStyle w:val="Heading2"/>
      </w:pPr>
      <w:r>
        <w:t>Notes</w:t>
      </w:r>
    </w:p>
    <w:p>
      <w:r>
        <w:t>Brownies are their own card, every birthday, no exceptions. Dad's deli taught me to salt early and taste often. Grandma's kitchen taught me the 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Ray Coleman</dc:creator>
  <cp:lastModifiedBy>Marta Quintero</cp:lastModifiedBy>
  <dcterms:created xsi:type="dcterms:W3CDTF">2025-11-18T22:31:21Z</dcterms:created>
  <dcterms:modified xsi:type="dcterms:W3CDTF">2025-12-23T05:22:45Z</dcterms:modified>
  <cp:revision>7</cp:revision>
</cp:coreProperties>
</file>