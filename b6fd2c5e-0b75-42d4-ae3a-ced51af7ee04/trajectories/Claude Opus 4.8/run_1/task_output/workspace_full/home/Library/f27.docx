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Sunday Contemporary Worship Setlist - Feb 22, 2026</w:t>
      </w:r>
    </w:p>
    <w:p>
      <w:r>
        <w:rPr>
          <w:rFonts w:ascii="Arial" w:hAnsi="Arial"/>
          <w:sz w:val="22"/>
        </w:rPr>
        <w:t>Greater Atlanta Worship Center (11:00 AM Service)</w:t>
      </w:r>
    </w:p>
    <w:p>
      <w:r>
        <w:rPr>
          <w:rFonts w:ascii="Arial" w:hAnsi="Arial"/>
          <w:sz w:val="22"/>
        </w:rPr>
        <w:t>Leader: Amanda Tran | Drums: Emmanuel Tran | Guest Bass: Terrence Walker</w:t>
      </w:r>
    </w:p>
    <w:p>
      <w:pPr>
        <w:pStyle w:val="Heading2"/>
      </w:pPr>
      <w:r>
        <w:rPr>
          <w:rFonts w:ascii="Arial" w:hAnsi="Arial"/>
          <w:b/>
          <w:sz w:val="28"/>
        </w:rPr>
        <w:t>Worship Song Set</w:t>
      </w:r>
    </w:p>
    <w:p>
      <w:r>
        <w:rPr>
          <w:rFonts w:ascii="Arial" w:hAnsi="Arial"/>
          <w:b/>
          <w:sz w:val="22"/>
        </w:rPr>
        <w:t>1. Joy Overflowing - Key of G Major</w:t>
      </w:r>
    </w:p>
    <w:p>
      <w:r>
        <w:rPr>
          <w:rFonts w:ascii="Arial" w:hAnsi="Arial"/>
          <w:sz w:val="22"/>
        </w:rPr>
        <w:t>Tempo: Upbeat (125 BPM). Lead Vocal: Marcus Reed. Soprano harmony on choruses.</w:t>
      </w:r>
    </w:p>
    <w:p>
      <w:r>
        <w:rPr>
          <w:rFonts w:ascii="Arial" w:hAnsi="Arial"/>
          <w:b/>
          <w:sz w:val="22"/>
        </w:rPr>
        <w:t>2. Faithful Ground - Key of D Major</w:t>
      </w:r>
    </w:p>
    <w:p>
      <w:r>
        <w:rPr>
          <w:rFonts w:ascii="Arial" w:hAnsi="Arial"/>
          <w:sz w:val="22"/>
        </w:rPr>
        <w:t>Tempo: Mid-tempo (95 BPM). Lead Vocal: Amanda Tran.</w:t>
      </w:r>
    </w:p>
    <w:p>
      <w:r>
        <w:rPr>
          <w:rFonts w:ascii="Arial" w:hAnsi="Arial"/>
          <w:b/>
          <w:sz w:val="22"/>
        </w:rPr>
        <w:t>3. Every Good Thing - Key of C Major</w:t>
      </w:r>
    </w:p>
    <w:p>
      <w:r>
        <w:rPr>
          <w:rFonts w:ascii="Arial" w:hAnsi="Arial"/>
          <w:sz w:val="22"/>
        </w:rPr>
        <w:t>Tempo: Fast Gospel (132 BPM). Upbeat drums, snare transitions by Emmanuel Tran.</w:t>
      </w:r>
    </w:p>
    <w:p>
      <w:r>
        <w:rPr>
          <w:rFonts w:ascii="Arial" w:hAnsi="Arial"/>
          <w:b/>
          <w:sz w:val="22"/>
        </w:rPr>
        <w:t>4. Resting Place - Key of F Major</w:t>
      </w:r>
    </w:p>
    <w:p>
      <w:r>
        <w:rPr>
          <w:rFonts w:ascii="Arial" w:hAnsi="Arial"/>
          <w:sz w:val="22"/>
        </w:rPr>
        <w:t>Tempo: Slow Worship (72 BPM). Lead Vocal: Carolyn Odom. Call and response sections.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