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Fall Festival - family food table plan</w:t>
      </w:r>
    </w:p>
    <w:p>
      <w:r>
        <w:t>Notes for the Oct 30 family food table. Keeping this short, we can tweak Monday.</w:t>
      </w:r>
    </w:p>
    <w:p>
      <w:r>
        <w:t>West End Community Kitchen (Dana) is handling the two hot trays for the family table this year, the harvest root vegetable tray and the baked penne tray. Dana dropped the tray photos in our shared folder AND her kitchen's ingredient spec sheet, and sent over the allergen card she wants us to print and stand up on the table.</w:t>
      </w:r>
    </w:p>
    <w:p>
      <w:r>
        <w:t>Before anything gets printed: check each tray's card against BOTH Dana's photos and the spec sheet. Milk is the one that bites us, we have four families on the milk-allergy list this year and two of them RSVP'd yes. Do not go by the photo alone - the spec sheet lists things you cannot see once it is plated, like what the pasta and the sauce are actually made of - so an allergen counts if it shows up in the photo OR on the spec.</w:t>
      </w:r>
    </w:p>
    <w:p>
      <w:r>
        <w:t>A note on our board so you log it right. We do not put food cards on "Blocked" - that status is only for staffing holds. A food card that fails the check goes to "Needs Fix" instead. Write the corrected allergen line right onto the row itself, in the Allergens field, so the board carries the fix and not just a file dropped somewhere, and tick the Reviewed box once you have checked it. Leave Done unchecked, it is not done until Shanice signs off.</w:t>
      </w:r>
    </w:p>
    <w:p>
      <w:r>
        <w:t>Then prepare the corrected card as a draft email to Shanice for her sign-off - drafting only. Do not leave it as a loose file, and do not send anything to families or back to Dana. Shanice is the one who sends.</w:t>
      </w:r>
    </w:p>
    <w:p>
      <w:r>
        <w:t>The board is the Bridgeport Avenue Ops base, the food-table rows are tagged to Fall Festival 2026. Rose has the print shop on standby for Thursday.</w:t>
      </w:r>
    </w:p>
    <w:p>
      <w:r>
        <w:t>Thanks - 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