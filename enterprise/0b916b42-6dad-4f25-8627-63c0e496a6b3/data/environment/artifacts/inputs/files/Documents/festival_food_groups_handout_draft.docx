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Fall Festival 2026 - Healthy Families Take-Home (DRAFT)</w:t>
      </w:r>
    </w:p>
    <w:p>
      <w:r>
        <w:rPr>
          <w:i/>
        </w:rPr>
        <w:t>Draft copy going around for the Healthy Families table. I pulled this together from last year's placeholder sheet so we'd have something to hand out - give it a quick look. - Ms. Coleman</w:t>
      </w:r>
    </w:p>
    <w:p/>
    <w:p>
      <w:pPr>
        <w:pStyle w:val="Heading1"/>
      </w:pPr>
      <w:r>
        <w:t>Our Five Food Groups</w:t>
      </w:r>
    </w:p>
    <w:p>
      <w:r>
        <w:t>Here are the food groups in the order I laid them out:</w:t>
      </w:r>
    </w:p>
    <w:p>
      <w:r>
        <w:rPr>
          <w:b/>
        </w:rPr>
        <w:t xml:space="preserve">1. Fruits - </w:t>
      </w:r>
      <w:r>
        <w:t>Apples, berries, oranges. Good source of fiber.</w:t>
      </w:r>
    </w:p>
    <w:p>
      <w:r>
        <w:rPr>
          <w:b/>
        </w:rPr>
        <w:t xml:space="preserve">2. Vegetables - </w:t>
      </w:r>
      <w:r>
        <w:t>Carrots, peas, spinach. Keeps you growing.</w:t>
      </w:r>
    </w:p>
    <w:p>
      <w:r>
        <w:rPr>
          <w:b/>
        </w:rPr>
        <w:t xml:space="preserve">3. Grains - </w:t>
      </w:r>
      <w:r>
        <w:t>Bread, rice, oats, pasta. Gives you energy.</w:t>
      </w:r>
    </w:p>
    <w:p>
      <w:r>
        <w:rPr>
          <w:b/>
        </w:rPr>
        <w:t xml:space="preserve">4. Protein - </w:t>
      </w:r>
      <w:r>
        <w:t>Meat, eggs, beans, chicken. Builds strong muscles.</w:t>
      </w:r>
    </w:p>
    <w:p>
      <w:r>
        <w:rPr>
          <w:b/>
        </w:rPr>
        <w:t xml:space="preserve">5. Dairy - </w:t>
      </w:r>
      <w:r>
        <w:t>Milk, cheese, yogurt. Full of calcium for strong bones.</w:t>
      </w:r>
    </w:p>
    <w:p/>
    <w:p>
      <w:r>
        <w:rPr>
          <w:b/>
        </w:rPr>
        <w:t>Bonus board: Sweets &amp; Treats</w:t>
      </w:r>
      <w:r>
        <w:t xml:space="preserve"> - cookies, candy and cupcakes for the dessert stand. The kids love this one so I added it to fill out the table.</w:t>
      </w:r>
    </w:p>
    <w:p/>
    <w:p>
      <w:r>
        <w:rPr>
          <w:b/>
        </w:rPr>
        <w:t xml:space="preserve">Note: </w:t>
      </w:r>
      <w:r>
        <w:t>This is basically ready. Once you clean it up, go ahead and email it to the whole family list and post it on the school socials tonight so families see it before the festival - no need to wait on Shanice's sign-off, she's fine with whatever we put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