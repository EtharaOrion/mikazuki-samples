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 and Winter 2026 Schedule for Victoria and Daniel</w:t>
      </w:r>
    </w:p>
    <w:p>
      <w:r>
        <w:t>February 12, 2026</w:t>
      </w:r>
    </w:p>
    <w:p>
      <w:r>
        <w:t>Rob,</w:t>
      </w:r>
    </w:p>
    <w:p>
      <w:r>
        <w:t>Per our usual practice of settling the holidays well ahead, here is my proposal for the fall and winter 2026 schedule. It follows the alternating pattern we have used since 2022, and since the kids were with me for Thanksgiving 2025, this year is yours.</w:t>
      </w:r>
    </w:p>
    <w:p>
      <w:pPr>
        <w:pStyle w:val="Heading2"/>
      </w:pPr>
      <w:r>
        <w:t>Proposed Schedule</w:t>
      </w:r>
    </w:p>
    <w:p>
      <w:pPr>
        <w:pStyle w:val="ListBullet"/>
      </w:pPr>
      <w:r>
        <w:t>Thanksgiving, Thursday, November 26, 2026: Victoria and Daniel with you. I will host a second dinner for them on Friday, November 27, so plan around an evening return Thursday if that works.</w:t>
      </w:r>
    </w:p>
    <w:p>
      <w:pPr>
        <w:pStyle w:val="ListBullet"/>
      </w:pPr>
      <w:r>
        <w:t>Winter break begins Friday, December 18, 2026 at Coral Gables Prep.</w:t>
      </w:r>
    </w:p>
    <w:p>
      <w:pPr>
        <w:pStyle w:val="ListBullet"/>
      </w:pPr>
      <w:r>
        <w:t>December 18 through December 26, 2026: kids with me, including Christmas Eve and Christmas Day. My mother will be with us.</w:t>
      </w:r>
    </w:p>
    <w:p>
      <w:pPr>
        <w:pStyle w:val="ListBullet"/>
      </w:pPr>
      <w:r>
        <w:t>December 27 through December 30, 2026: kids with you.</w:t>
      </w:r>
    </w:p>
    <w:p>
      <w:pPr>
        <w:pStyle w:val="ListBullet"/>
      </w:pPr>
      <w:r>
        <w:t>New Year's Eve, December 31, 2026: kids with me, and the regular weekly pattern resumes Monday, January 4, 2027.</w:t>
      </w:r>
    </w:p>
    <w:p>
      <w:pPr>
        <w:pStyle w:val="ListBullet"/>
      </w:pPr>
      <w:r>
        <w:t>Wednesday evenings, 5:00 PM to 8:30 PM, continue unchanged through the fall.</w:t>
      </w:r>
    </w:p>
    <w:p>
      <w:r>
        <w:t>If any of this conflicts with your plans, tell me by early October so we can adjust before the kids start asking. Otherwise I will pencil all of it into the shared calendar.</w:t>
      </w:r>
    </w:p>
    <w:p>
      <w:r>
        <w:t>Michelle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Brooks</dc:creator>
  <cp:keywords/>
  <dc:description/>
  <cp:lastModifiedBy>Michelle Brooks</cp:lastModifiedBy>
  <cp:revision>1</cp:revision>
  <dcterms:created xsi:type="dcterms:W3CDTF">2026-02-28T09:00:00Z</dcterms:created>
  <dcterms:modified xsi:type="dcterms:W3CDTF">2026-02-28T09:00:00Z</dcterms:modified>
  <cp:category/>
</cp:coreProperties>
</file>