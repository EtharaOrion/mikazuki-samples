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ensemble roster - sept</w:t>
      </w:r>
    </w:p>
    <w:p>
      <w:r>
        <w:t>Teen jazz ensemble as of early September: about 10 players give or take. A couple of trial kids still deciding.</w:t>
      </w:r>
    </w:p>
    <w:p>
      <w:r>
        <w:t>Rough list, not final. Check the base for the current roll before you count on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Reynolds</dc:creator>
  <cp:keywords/>
  <dc:description>generated by python-docx</dc:description>
  <cp:lastModifiedBy>Claire Reynolds</cp:lastModifiedBy>
  <cp:revision>4</cp:revision>
  <dcterms:created xsi:type="dcterms:W3CDTF">2026-09-03T10:00:00Z</dcterms:created>
  <dcterms:modified xsi:type="dcterms:W3CDTF">2026-09-04T09:15:00Z</dcterms:modified>
  <cp:category/>
</cp:coreProperties>
</file>