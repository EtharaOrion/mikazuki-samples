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Grandmother Eleanor's Pot Roast, Working Notes</w:t>
      </w:r>
    </w:p>
    <w:p>
      <w:r>
        <w:t>Fifteen years of chasing this and still not quite there. Notes from the Monday cooks at home. Named the restaurant after her for a reason.</w:t>
      </w:r>
    </w:p>
    <w:p>
      <w:pPr>
        <w:pStyle w:val="Heading2"/>
      </w:pPr>
      <w:r>
        <w:t>Ingredients</w:t>
      </w:r>
    </w:p>
    <w:p>
      <w:pPr>
        <w:pStyle w:val="ListBullet"/>
      </w:pPr>
      <w:r>
        <w:t>Chuck roast, 4 lb, well marbled</w:t>
      </w:r>
    </w:p>
    <w:p>
      <w:pPr>
        <w:pStyle w:val="ListBullet"/>
      </w:pPr>
      <w:r>
        <w:t>Yellow onions, 3 large, sliced thin for the slow caramelize</w:t>
      </w:r>
    </w:p>
    <w:p>
      <w:pPr>
        <w:pStyle w:val="ListBullet"/>
      </w:pPr>
      <w:r>
        <w:t>Carrots and Yukon gold potatoes</w:t>
      </w:r>
    </w:p>
    <w:p>
      <w:pPr>
        <w:pStyle w:val="ListBullet"/>
      </w:pPr>
      <w:r>
        <w:t>Beef stock, two quarts</w:t>
      </w:r>
    </w:p>
    <w:p>
      <w:pPr>
        <w:pStyle w:val="ListBullet"/>
      </w:pPr>
      <w:r>
        <w:t>Fresh thyme and rosemary</w:t>
      </w:r>
    </w:p>
    <w:p>
      <w:pPr>
        <w:pStyle w:val="ListBullet"/>
      </w:pPr>
      <w:r>
        <w:t>Salt, black pepper, a little flour to dust</w:t>
      </w:r>
    </w:p>
    <w:p>
      <w:pPr>
        <w:pStyle w:val="Heading2"/>
      </w:pPr>
      <w:r>
        <w:t>Method</w:t>
      </w:r>
    </w:p>
    <w:p>
      <w:r>
        <w:t>1. Salt the roast the night before. Pat dry before searing.</w:t>
      </w:r>
    </w:p>
    <w:p>
      <w:r>
        <w:t>2. Sear hard on all sides in the heavy pot, then set aside.</w:t>
      </w:r>
    </w:p>
    <w:p>
      <w:r>
        <w:t>3. Caramelize the onions low and slow, the smell that says Monday. This is the step she never rushed.</w:t>
      </w:r>
    </w:p>
    <w:p>
      <w:r>
        <w:t>4. Deglaze, return the roast, add stock to come halfway up, herbs on top.</w:t>
      </w:r>
    </w:p>
    <w:p>
      <w:r>
        <w:t>5. Low oven, lid on, three hours until it gives to a fork.</w:t>
      </w:r>
    </w:p>
    <w:p>
      <w:r>
        <w:t>6. Add the vegetables for the last hour so they hold their shape.</w:t>
      </w:r>
    </w:p>
    <w:p>
      <w:r>
        <w:t>7. Rest, then spoon the pan liquid over everything.</w:t>
      </w:r>
    </w:p>
    <w:p>
      <w:pPr>
        <w:pStyle w:val="Heading2"/>
      </w:pPr>
      <w:r>
        <w:t>What is still missing</w:t>
      </w:r>
    </w:p>
    <w:p>
      <w:r>
        <w:t>Her version had a depth I keep losing. Mother says it was the brown bread alongside and the patience, not a secret ingredient. Try the longer onion cook and a splash less stock next Monday. Daniel thinks it is the cut. We argue about it, which is the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