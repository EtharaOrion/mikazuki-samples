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Ellen Birthday and Winter Trip Plan</w:t>
      </w:r>
    </w:p>
    <w:p>
      <w:r>
        <w:t>Two things to get right. Ellen's birthday is March 22 and the annual warm week away in late winter. She carries the family and the books, so this one is planned, not improvised.</w:t>
      </w:r>
    </w:p>
    <w:p>
      <w:pPr>
        <w:pStyle w:val="Heading2"/>
      </w:pPr>
      <w:r>
        <w:t>Winter trip</w:t>
      </w:r>
    </w:p>
    <w:p>
      <w:pPr>
        <w:pStyle w:val="ListBullet"/>
      </w:pPr>
      <w:r>
        <w:t>Dates: February 20 to February 27, 2027, one week.</w:t>
      </w:r>
    </w:p>
    <w:p>
      <w:pPr>
        <w:pStyle w:val="ListBullet"/>
      </w:pPr>
      <w:r>
        <w:t>Where: San Juan, Puerto Rico, warm and easy from JFK.</w:t>
      </w:r>
    </w:p>
    <w:p>
      <w:pPr>
        <w:pStyle w:val="ListBullet"/>
      </w:pPr>
      <w:r>
        <w:t>Flights: JetBlue, booked through Amadeus, confirmation QMRT7K.</w:t>
      </w:r>
    </w:p>
    <w:p>
      <w:pPr>
        <w:pStyle w:val="ListBullet"/>
      </w:pPr>
      <w:r>
        <w:t>Coverage: Daniel runs the restaurant for the week, agreed.</w:t>
      </w:r>
    </w:p>
    <w:p>
      <w:pPr>
        <w:pStyle w:val="ListBullet"/>
      </w:pPr>
      <w:r>
        <w:t>Stay: oceanfront rental, quiet, walking distance to food.</w:t>
      </w:r>
    </w:p>
    <w:p>
      <w:pPr>
        <w:pStyle w:val="Heading2"/>
      </w:pPr>
      <w:r>
        <w:t>Birthday, March 22, 2027</w:t>
      </w:r>
    </w:p>
    <w:p>
      <w:pPr>
        <w:pStyle w:val="ListBullet"/>
      </w:pPr>
      <w:r>
        <w:t>Dinner out in Manhattan, her pick, not the tavern.</w:t>
      </w:r>
    </w:p>
    <w:p>
      <w:pPr>
        <w:pStyle w:val="ListBullet"/>
      </w:pPr>
      <w:r>
        <w:t>Gift is specific, not a gift card. Thinking the watch she keeps not buying for herself.</w:t>
      </w:r>
    </w:p>
    <w:p>
      <w:pPr>
        <w:pStyle w:val="ListBullet"/>
      </w:pPr>
      <w:r>
        <w:t>Kids make the card, Sarah draws it, Alex writes it.</w:t>
      </w:r>
    </w:p>
    <w:p>
      <w:pPr>
        <w:pStyle w:val="ListBullet"/>
      </w:pPr>
      <w:r>
        <w:t>Quiet morning, no restaurant intrusion.</w:t>
      </w:r>
    </w:p>
    <w:p>
      <w:r>
        <w:t>Married fifteen years. The trip and the birthday are the cadence that keeps it steady. Ellen's number is (718) 555-0134 if anything needs confirming with her parents in Bayside.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