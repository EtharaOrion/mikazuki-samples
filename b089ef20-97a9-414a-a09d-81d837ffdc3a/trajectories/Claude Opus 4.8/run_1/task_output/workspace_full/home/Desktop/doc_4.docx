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Holiday Party Plan</w:t>
      </w:r>
    </w:p>
    <w:p>
      <w:r>
        <w:t>Eleanor's Tavern annual staff holiday party. Saturday, December 12, 2026, after close. The whole team plus a guest each. This is a thank you, so it runs on the house.</w:t>
      </w:r>
    </w:p>
    <w:p>
      <w:pPr>
        <w:pStyle w:val="Heading2"/>
      </w:pPr>
      <w:r>
        <w:t>Plan</w:t>
      </w:r>
    </w:p>
    <w:p>
      <w:pPr>
        <w:pStyle w:val="ListBullet"/>
      </w:pPr>
      <w:r>
        <w:t>Timing: doors locked after the last table, party from 11:30 PM.</w:t>
      </w:r>
    </w:p>
    <w:p>
      <w:pPr>
        <w:pStyle w:val="ListBullet"/>
      </w:pPr>
      <w:r>
        <w:t>Food: family style off the kitchen, Daniel leads, prime rib and the sides everyone actually wants.</w:t>
      </w:r>
    </w:p>
    <w:p>
      <w:pPr>
        <w:pStyle w:val="ListBullet"/>
      </w:pPr>
      <w:r>
        <w:t>Drinks: bourbon, beer, and a couple of bottles from the wine series.</w:t>
      </w:r>
    </w:p>
    <w:p>
      <w:pPr>
        <w:pStyle w:val="ListBullet"/>
      </w:pPr>
      <w:r>
        <w:t>Music: the Americana and classic rock playlist, no work talk.</w:t>
      </w:r>
    </w:p>
    <w:p>
      <w:pPr>
        <w:pStyle w:val="ListBullet"/>
      </w:pPr>
      <w:r>
        <w:t>Gifts: cash bonus in cards, paid from personal funds through PayPal.</w:t>
      </w:r>
    </w:p>
    <w:p>
      <w:pPr>
        <w:pStyle w:val="ListBullet"/>
      </w:pPr>
      <w:r>
        <w:t>Toast: short one from Carlton, longer one if Daniel insists.</w:t>
      </w:r>
    </w:p>
    <w:p>
      <w:pPr>
        <w:pStyle w:val="Heading2"/>
      </w:pPr>
      <w:r>
        <w:t>To do</w:t>
      </w:r>
    </w:p>
    <w:p>
      <w:pPr>
        <w:pStyle w:val="ListBullet"/>
      </w:pPr>
      <w:r>
        <w:t>Confirm headcount with Sophia by early December.</w:t>
      </w:r>
    </w:p>
    <w:p>
      <w:pPr>
        <w:pStyle w:val="ListBullet"/>
      </w:pPr>
      <w:r>
        <w:t>Order the prime rib through Hudson Valley Meats.</w:t>
      </w:r>
    </w:p>
    <w:p>
      <w:pPr>
        <w:pStyle w:val="ListBullet"/>
      </w:pPr>
      <w:r>
        <w:t>Set the bonus amounts with Ellen during the December budget review.</w:t>
      </w:r>
    </w:p>
    <w:p>
      <w:pPr>
        <w:pStyle w:val="ListBullet"/>
      </w:pPr>
      <w:r>
        <w:t>Block the calendar and tell the families it is a late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