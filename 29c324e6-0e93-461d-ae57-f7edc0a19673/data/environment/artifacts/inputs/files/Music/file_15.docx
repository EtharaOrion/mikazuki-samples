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Jessica Webb Quartet</w:t>
      </w:r>
    </w:p>
    <w:p>
      <w:r>
        <w:rPr>
          <w:i/>
          <w:sz w:val="20"/>
        </w:rPr>
        <w:t>Setlist   .   The Phoenix   .   Friday, December 5, 2026, 9:00 PM</w:t>
      </w:r>
    </w:p>
    <w:p>
      <w:r>
        <w:t>Personnel: Jessica Webb (tenor and alto sax), Ray Coleman (piano), Luke Vance (bass), Tomoko Ishida (drums). Two sets, one break. Custom earplugs in. Keep the ballad slow.</w:t>
      </w:r>
    </w:p>
    <w:p>
      <w:pPr>
        <w:pStyle w:val="Heading2"/>
      </w:pPr>
      <w:r>
        <w:t>Set One</w:t>
      </w:r>
    </w:p>
    <w:p>
      <w:pPr>
        <w:pStyle w:val="ListNumber"/>
      </w:pPr>
      <w:r>
        <w:t>1. Blue Bossa  (C minor).  Open easy, let the room settle</w:t>
      </w:r>
    </w:p>
    <w:p>
      <w:pPr>
        <w:pStyle w:val="ListNumber"/>
      </w:pPr>
      <w:r>
        <w:t>2. Recorda Me  (A minor).  Trade fours with Tomoko</w:t>
      </w:r>
    </w:p>
    <w:p>
      <w:pPr>
        <w:pStyle w:val="ListNumber"/>
      </w:pPr>
      <w:r>
        <w:t>3. Body and Soul  (D flat).  Tenor feature, Jessica</w:t>
      </w:r>
    </w:p>
    <w:p>
      <w:pPr>
        <w:pStyle w:val="ListNumber"/>
      </w:pPr>
      <w:r>
        <w:t>4. Cantaloupe Island  (F).  Luke sets the vamp</w:t>
      </w:r>
    </w:p>
    <w:p>
      <w:pPr>
        <w:pStyle w:val="ListNumber"/>
      </w:pPr>
      <w:r>
        <w:t>5. Naima  (A flat).  For Dad. Slow. Frank taught me this one.</w:t>
      </w:r>
    </w:p>
    <w:p>
      <w:pPr>
        <w:pStyle w:val="ListNumber"/>
      </w:pPr>
      <w:r>
        <w:t>6. Oleo  (B flat).  Up tempo, burn it out</w:t>
      </w:r>
    </w:p>
    <w:p>
      <w:pPr>
        <w:pStyle w:val="Heading2"/>
      </w:pPr>
      <w:r>
        <w:t>Set Two</w:t>
      </w:r>
    </w:p>
    <w:p>
      <w:pPr>
        <w:pStyle w:val="ListNumber"/>
      </w:pPr>
      <w:r>
        <w:t>1. Footprints  (C minor).  6/8 feel</w:t>
      </w:r>
    </w:p>
    <w:p>
      <w:pPr>
        <w:pStyle w:val="ListNumber"/>
      </w:pPr>
      <w:r>
        <w:t>2. Two Roads  (D minor).  Original, title track</w:t>
      </w:r>
    </w:p>
    <w:p>
      <w:pPr>
        <w:pStyle w:val="ListNumber"/>
      </w:pPr>
      <w:r>
        <w:t>3. Stolen Moments  (C minor).  Stretch the solos</w:t>
      </w:r>
    </w:p>
    <w:p>
      <w:pPr>
        <w:pStyle w:val="ListNumber"/>
      </w:pPr>
      <w:r>
        <w:t>4. Autumn Leaves  (E minor).  Crowd favorite</w:t>
      </w:r>
    </w:p>
    <w:p>
      <w:pPr>
        <w:pStyle w:val="ListNumber"/>
      </w:pPr>
      <w:r>
        <w:t>5. So What  (D dorian).  Ray intro</w:t>
      </w:r>
    </w:p>
    <w:p>
      <w:pPr>
        <w:pStyle w:val="ListNumber"/>
      </w:pPr>
      <w:r>
        <w:t>6. Song for My Father  (F minor).  Close warm, leave them happy</w:t>
      </w:r>
    </w:p>
    <w:p>
      <w:r>
        <w:t>Encore if they want it: Take Five. Merch table has Two Roads CDs and vinyl, Claire is not here so Luke runs it on the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 Reynolds</dc:creator>
  <cp:lastModifiedBy>Elena Marchetti</cp:lastModifiedBy>
  <dcterms:created xsi:type="dcterms:W3CDTF">2026-06-09T16:08:00Z</dcterms:created>
  <dcterms:modified xsi:type="dcterms:W3CDTF">2026-07-08T18:08:00Z</dcterms:modified>
  <cp:revision>3</cp:revision>
</cp:coreProperties>
</file>